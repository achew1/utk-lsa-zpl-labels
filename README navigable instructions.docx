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56E6" w14:textId="77777777" w:rsidR="004E5288" w:rsidRDefault="00450FBF">
      <w:pPr>
        <w:pStyle w:val="Title"/>
        <w:jc w:val="center"/>
      </w:pPr>
      <w:r>
        <w:t>📚</w:t>
      </w:r>
      <w:r>
        <w:t xml:space="preserve"> Library Shelf Label Generator</w:t>
      </w:r>
    </w:p>
    <w:p w14:paraId="1966A62D" w14:textId="77777777" w:rsidR="004E5288" w:rsidRDefault="00450FBF">
      <w:pPr>
        <w:jc w:val="center"/>
      </w:pPr>
      <w:r>
        <w:rPr>
          <w:i/>
          <w:sz w:val="24"/>
        </w:rPr>
        <w:t>Zebra ZPL Label Generator for High-Density Storage Facilities</w:t>
      </w:r>
    </w:p>
    <w:p w14:paraId="1201C020" w14:textId="2480985A" w:rsidR="004E5288" w:rsidRDefault="00450FBF">
      <w:pPr>
        <w:jc w:val="center"/>
      </w:pPr>
      <w:r>
        <w:rPr>
          <w:color w:val="707070"/>
        </w:rPr>
        <w:t>Last Updated: June 202</w:t>
      </w:r>
      <w:r w:rsidR="007C6456">
        <w:rPr>
          <w:color w:val="707070"/>
        </w:rPr>
        <w:t>6</w:t>
      </w:r>
    </w:p>
    <w:p w14:paraId="683452CE" w14:textId="77777777" w:rsidR="004E5288" w:rsidRDefault="00450FBF">
      <w:r>
        <w:br w:type="page"/>
      </w:r>
    </w:p>
    <w:p w14:paraId="3A59981B" w14:textId="77777777" w:rsidR="004E5288" w:rsidRDefault="00450FBF">
      <w:pPr>
        <w:pStyle w:val="Heading1"/>
      </w:pPr>
      <w:r>
        <w:rPr>
          <w:color w:val="1F497D"/>
        </w:rPr>
        <w:lastRenderedPageBreak/>
        <w:t>1. Overview</w:t>
      </w:r>
    </w:p>
    <w:p w14:paraId="1A2D1389" w14:textId="77777777" w:rsidR="004E5288" w:rsidRDefault="00450FBF">
      <w:r>
        <w:t>This tool generates ZPL (Zebra Programming Language) label files for high-density storage facilities. It was originally built for a 9-range library storage facility, but is fully customizable to any size facility — any number of ranges, sides, ladders, or shelves.</w:t>
      </w:r>
    </w:p>
    <w:p w14:paraId="4E532C6F" w14:textId="77777777" w:rsidR="004E5288" w:rsidRDefault="004E5288"/>
    <w:p w14:paraId="67DC8AF8" w14:textId="77777777" w:rsidR="004E5288" w:rsidRDefault="00450FBF">
      <w:r>
        <w:t>The examples and configuration tables in this document reflect the specific facility it was built for:</w:t>
      </w:r>
    </w:p>
    <w:p w14:paraId="12CC3479" w14:textId="77777777" w:rsidR="004E5288" w:rsidRDefault="00450FBF">
      <w:pPr>
        <w:pStyle w:val="ListBullet"/>
      </w:pPr>
      <w:r>
        <w:t>9 Ranges, each with a Left (L) and Right (R) side = 18 range sides total</w:t>
      </w:r>
    </w:p>
    <w:p w14:paraId="3F05BA68" w14:textId="77777777" w:rsidR="004E5288" w:rsidRDefault="00450FBF">
      <w:pPr>
        <w:pStyle w:val="ListBullet"/>
      </w:pPr>
      <w:r>
        <w:t>Each range side has a configurable number of Ladders</w:t>
      </w:r>
    </w:p>
    <w:p w14:paraId="59CD0750" w14:textId="77777777" w:rsidR="004E5288" w:rsidRDefault="00450FBF">
      <w:pPr>
        <w:pStyle w:val="ListBullet"/>
      </w:pPr>
      <w:r>
        <w:t>Each ladder has a configurable number of Shelves</w:t>
      </w:r>
    </w:p>
    <w:p w14:paraId="299E789B" w14:textId="77777777" w:rsidR="004E5288" w:rsidRDefault="00450FBF">
      <w:pPr>
        <w:pStyle w:val="ListBullet"/>
      </w:pPr>
      <w:r>
        <w:t>Some ladders contain flat file drawers and have a higher shelf count than the standard for that range side</w:t>
      </w:r>
    </w:p>
    <w:p w14:paraId="3F85A568" w14:textId="77777777" w:rsidR="004E5288" w:rsidRDefault="004E5288"/>
    <w:p w14:paraId="05274B1F" w14:textId="77777777" w:rsidR="004E5288" w:rsidRDefault="00450FBF">
      <w:r>
        <w:t>To adapt this tool to your own facility, see the Customizing for Your Facility section below.</w:t>
      </w:r>
    </w:p>
    <w:p w14:paraId="4F798A8D" w14:textId="77777777" w:rsidR="004E5288" w:rsidRDefault="004E5288"/>
    <w:p w14:paraId="04C51619" w14:textId="77777777" w:rsidR="004E5288" w:rsidRDefault="00450FBF">
      <w:r>
        <w:t>Labels are printed on 1" H × 2" W stock at 203 dpi and are designed for easy wayfinding — large bold numbers for Range, Ladder, and Shelf, with small descriptor text centered above each.</w:t>
      </w:r>
    </w:p>
    <w:p w14:paraId="17ED6C84" w14:textId="77777777" w:rsidR="004E5288" w:rsidRDefault="004E5288"/>
    <w:p w14:paraId="0A68B69C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┌────────────┬────────────┬────────────┐</w:t>
      </w:r>
      <w:r>
        <w:rPr>
          <w:rFonts w:ascii="Courier New" w:hAnsi="Courier New"/>
          <w:color w:val="000000"/>
          <w:sz w:val="18"/>
        </w:rPr>
        <w:br/>
        <w:t>│   RANGE    │   LADDER   │   SHELF    │  ← small descriptor, centered above number</w:t>
      </w:r>
      <w:r>
        <w:rPr>
          <w:rFonts w:ascii="Courier New" w:hAnsi="Courier New"/>
          <w:color w:val="000000"/>
          <w:sz w:val="18"/>
        </w:rPr>
        <w:br/>
        <w:t>│    5L      │    04      │    07      │  ← large bold value</w:t>
      </w:r>
      <w:r>
        <w:rPr>
          <w:rFonts w:ascii="Courier New" w:hAnsi="Courier New"/>
          <w:color w:val="000000"/>
          <w:sz w:val="18"/>
        </w:rPr>
        <w:br/>
        <w:t>└────────────┴────────────┴────────────┘</w:t>
      </w:r>
    </w:p>
    <w:p w14:paraId="6E322A0E" w14:textId="77777777" w:rsidR="004E5288" w:rsidRDefault="00450FBF">
      <w:pPr>
        <w:pStyle w:val="Heading1"/>
      </w:pPr>
      <w:r>
        <w:rPr>
          <w:color w:val="1F497D"/>
        </w:rPr>
        <w:t>2. Requirements</w:t>
      </w:r>
    </w:p>
    <w:p w14:paraId="15843B72" w14:textId="77777777" w:rsidR="004E5288" w:rsidRDefault="00450FBF">
      <w:pPr>
        <w:pStyle w:val="ListBullet"/>
      </w:pPr>
      <w:r>
        <w:t>Python 3.x — Download at python.org</w:t>
      </w:r>
    </w:p>
    <w:p w14:paraId="0CE94EAC" w14:textId="77777777" w:rsidR="004E5288" w:rsidRDefault="00450FBF">
      <w:pPr>
        <w:pStyle w:val="ListBullet"/>
      </w:pPr>
      <w:r>
        <w:t>Internet connection (only needed for --png preview mode via the Labelary API)</w:t>
      </w:r>
    </w:p>
    <w:p w14:paraId="6D7BD02F" w14:textId="77777777" w:rsidR="004E5288" w:rsidRDefault="00450FBF">
      <w:pPr>
        <w:pStyle w:val="ListBullet"/>
      </w:pPr>
      <w:r>
        <w:t>A networked Zebra label printer (only needed for direct printing)</w:t>
      </w:r>
    </w:p>
    <w:p w14:paraId="41EE81A7" w14:textId="77777777" w:rsidR="004E5288" w:rsidRDefault="004E5288"/>
    <w:p w14:paraId="75F0B0C4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Make sure you install Python 3 (not Python 2). When the installer asks about adding Python to PATH, say Yes. After installing, verify by opening a terminal and typing python --version — you should see Python 3.x.x.</w:t>
      </w:r>
    </w:p>
    <w:p w14:paraId="2DBA4BE3" w14:textId="77777777" w:rsidR="004E5288" w:rsidRDefault="00450FBF">
      <w:pPr>
        <w:pStyle w:val="Heading1"/>
      </w:pPr>
      <w:r>
        <w:rPr>
          <w:color w:val="1F497D"/>
        </w:rPr>
        <w:lastRenderedPageBreak/>
        <w:t>3. File Structure</w:t>
      </w:r>
    </w:p>
    <w:p w14:paraId="5EFE0088" w14:textId="77777777" w:rsidR="004E5288" w:rsidRDefault="00450FBF">
      <w:r>
        <w:t>Keep these four core files together in a dedicated folder (e.g., a Labels folder on your Desktop or a shared network drive):</w:t>
      </w:r>
    </w:p>
    <w:p w14:paraId="51673CAB" w14:textId="77777777" w:rsidR="004E5288" w:rsidRDefault="004E52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4E5288" w14:paraId="1B118FB0" w14:textId="77777777">
        <w:tc>
          <w:tcPr>
            <w:tcW w:w="3600" w:type="dxa"/>
            <w:shd w:val="clear" w:color="auto" w:fill="2E74B5"/>
          </w:tcPr>
          <w:p w14:paraId="008F4F1B" w14:textId="77777777" w:rsidR="004E5288" w:rsidRDefault="00450FBF"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2E74B5"/>
          </w:tcPr>
          <w:p w14:paraId="14DA7044" w14:textId="77777777" w:rsidR="004E5288" w:rsidRDefault="00450FBF">
            <w:r>
              <w:rPr>
                <w:b/>
                <w:color w:val="FFFFFF"/>
              </w:rPr>
              <w:t>What It Is</w:t>
            </w:r>
          </w:p>
        </w:tc>
      </w:tr>
      <w:tr w:rsidR="004E5288" w14:paraId="3C88C28D" w14:textId="77777777">
        <w:tc>
          <w:tcPr>
            <w:tcW w:w="3600" w:type="dxa"/>
          </w:tcPr>
          <w:p w14:paraId="0BC20DA6" w14:textId="77777777" w:rsidR="004E5288" w:rsidRDefault="00450FBF">
            <w:r>
              <w:t>zebra_sequential_labels.py</w:t>
            </w:r>
          </w:p>
        </w:tc>
        <w:tc>
          <w:tcPr>
            <w:tcW w:w="5040" w:type="dxa"/>
          </w:tcPr>
          <w:p w14:paraId="2E9245B3" w14:textId="77777777" w:rsidR="004E5288" w:rsidRDefault="00450FBF">
            <w:r>
              <w:t>The main script — the brain of the tool</w:t>
            </w:r>
          </w:p>
        </w:tc>
      </w:tr>
      <w:tr w:rsidR="004E5288" w14:paraId="4D4B658B" w14:textId="77777777">
        <w:tc>
          <w:tcPr>
            <w:tcW w:w="3600" w:type="dxa"/>
          </w:tcPr>
          <w:p w14:paraId="659C673C" w14:textId="77777777" w:rsidR="004E5288" w:rsidRDefault="00450FBF">
            <w:r>
              <w:t>README.docx</w:t>
            </w:r>
          </w:p>
        </w:tc>
        <w:tc>
          <w:tcPr>
            <w:tcW w:w="5040" w:type="dxa"/>
          </w:tcPr>
          <w:p w14:paraId="3C316062" w14:textId="77777777" w:rsidR="004E5288" w:rsidRDefault="00450FBF">
            <w:r>
              <w:t>This documentation file</w:t>
            </w:r>
          </w:p>
        </w:tc>
      </w:tr>
      <w:tr w:rsidR="004E5288" w14:paraId="4BA94843" w14:textId="77777777">
        <w:tc>
          <w:tcPr>
            <w:tcW w:w="3600" w:type="dxa"/>
          </w:tcPr>
          <w:p w14:paraId="60836C72" w14:textId="77777777" w:rsidR="004E5288" w:rsidRDefault="00450FBF">
            <w:r>
              <w:t>test_labels_TL_3x3.zpl</w:t>
            </w:r>
          </w:p>
        </w:tc>
        <w:tc>
          <w:tcPr>
            <w:tcW w:w="5040" w:type="dxa"/>
          </w:tcPr>
          <w:p w14:paraId="2CE44149" w14:textId="77777777" w:rsidR="004E5288" w:rsidRDefault="00450FBF">
            <w:r>
              <w:t>A 9-label test file for verifying the printer</w:t>
            </w:r>
          </w:p>
        </w:tc>
      </w:tr>
      <w:tr w:rsidR="004E5288" w14:paraId="515A1C40" w14:textId="77777777">
        <w:tc>
          <w:tcPr>
            <w:tcW w:w="3600" w:type="dxa"/>
          </w:tcPr>
          <w:p w14:paraId="38461BC4" w14:textId="77777777" w:rsidR="004E5288" w:rsidRDefault="00450FBF">
            <w:r>
              <w:t>facility_reference.xlsx</w:t>
            </w:r>
          </w:p>
        </w:tc>
        <w:tc>
          <w:tcPr>
            <w:tcW w:w="5040" w:type="dxa"/>
          </w:tcPr>
          <w:p w14:paraId="74A3F77B" w14:textId="77777777" w:rsidR="004E5288" w:rsidRDefault="00450FBF">
            <w:r>
              <w:t>Your fillable reference spreadsheet</w:t>
            </w:r>
          </w:p>
        </w:tc>
      </w:tr>
    </w:tbl>
    <w:p w14:paraId="08FA92C1" w14:textId="77777777" w:rsidR="004E5288" w:rsidRDefault="004E5288"/>
    <w:p w14:paraId="0FDC9EE1" w14:textId="77777777" w:rsidR="004E5288" w:rsidRDefault="00450FBF">
      <w:r>
        <w:t>Generated output files (kept locally, not shared):</w:t>
      </w:r>
    </w:p>
    <w:p w14:paraId="1DC7CA06" w14:textId="77777777" w:rsidR="004E5288" w:rsidRDefault="00450FBF">
      <w:pPr>
        <w:pStyle w:val="ListBullet"/>
      </w:pPr>
      <w:r>
        <w:t>labels_{RANGE_SIDE}.zpl — e.g., labels_5L.zpl, labels_3R.zpl</w:t>
      </w:r>
    </w:p>
    <w:p w14:paraId="149E0912" w14:textId="77777777" w:rsidR="004E5288" w:rsidRDefault="00450FBF">
      <w:pPr>
        <w:pStyle w:val="ListBullet"/>
      </w:pPr>
      <w:r>
        <w:t>labels_{RANGE_SIDE}_{SUFFIX}.zpl — e.g., labels_8L_part1.zpl (for partial runs)</w:t>
      </w:r>
    </w:p>
    <w:p w14:paraId="0DCEB68F" w14:textId="77777777" w:rsidR="004E5288" w:rsidRDefault="00450FBF">
      <w:pPr>
        <w:pStyle w:val="ListBullet"/>
      </w:pPr>
      <w:r>
        <w:t>reprint_{RANGE_SIDE}_L{LL}_S{SS}.zpl — e.g., reprint_5L_L23_S07.zpl (single label reprints)</w:t>
      </w:r>
    </w:p>
    <w:p w14:paraId="4E3E3635" w14:textId="77777777" w:rsidR="004E5288" w:rsidRDefault="00450FBF">
      <w:pPr>
        <w:pStyle w:val="ListBullet"/>
      </w:pPr>
      <w:r>
        <w:t>preview_{RANGE_SIDE}_first_label.png, preview_{RANGE_SIDE}_last_label.png</w:t>
      </w:r>
    </w:p>
    <w:p w14:paraId="43B27A2D" w14:textId="77777777" w:rsidR="004E5288" w:rsidRDefault="004E5288"/>
    <w:p w14:paraId="3105F1E8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The {RANGE_SIDE} portion of each filename updates automatically based on whatever RANGE_SIDE is set to in the script.</w:t>
      </w:r>
    </w:p>
    <w:p w14:paraId="4C1E17CA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Generated .zpl and .png files are not needed as backups — they can be regenerated at any time by running the script.</w:t>
      </w:r>
    </w:p>
    <w:p w14:paraId="3983774D" w14:textId="77777777" w:rsidR="004E5288" w:rsidRDefault="00450FBF">
      <w:pPr>
        <w:pStyle w:val="Heading1"/>
      </w:pPr>
      <w:r>
        <w:rPr>
          <w:color w:val="1F497D"/>
        </w:rPr>
        <w:t>4. Customizing for Your Facility</w:t>
      </w:r>
    </w:p>
    <w:p w14:paraId="0384936D" w14:textId="77777777" w:rsidR="004E5288" w:rsidRDefault="00450FBF">
      <w:r>
        <w:t>This tool is not limited to a 9-range facility — it can be adapted to any storage layout.</w:t>
      </w:r>
    </w:p>
    <w:p w14:paraId="101876E5" w14:textId="77777777" w:rsidR="004E5288" w:rsidRDefault="00450FBF">
      <w:pPr>
        <w:pStyle w:val="Heading2"/>
      </w:pPr>
      <w:r>
        <w:rPr>
          <w:color w:val="2E74B5"/>
        </w:rPr>
        <w:t>4.1 Label Size and DPI</w:t>
      </w:r>
    </w:p>
    <w:p w14:paraId="1595EECF" w14:textId="77777777" w:rsidR="004E5288" w:rsidRDefault="00450FBF">
      <w:r>
        <w:t>If your label stock or printer DPI is different, update these values near the top of the script:</w:t>
      </w:r>
    </w:p>
    <w:p w14:paraId="33F736D8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LABEL_WIDTH_DOTS  = 402     # Label width in dots  (width in inches × DPI)</w:t>
      </w:r>
      <w:r>
        <w:rPr>
          <w:rFonts w:ascii="Courier New" w:hAnsi="Courier New"/>
          <w:color w:val="000000"/>
          <w:sz w:val="18"/>
        </w:rPr>
        <w:br/>
        <w:t>LABEL_HEIGHT_DOTS = 203     # Label height in dots (height in inches × DPI)</w:t>
      </w:r>
    </w:p>
    <w:p w14:paraId="2DFFC66D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Example: A 2" × 1" label at 203 dpi = 402 dots wide × 203 dots tall. For 300 dpi labels, multiply your label dimensions by 300 instead.</w:t>
      </w:r>
    </w:p>
    <w:p w14:paraId="486C01CA" w14:textId="77777777" w:rsidR="004E5288" w:rsidRDefault="00450FBF">
      <w:pPr>
        <w:pStyle w:val="Heading2"/>
      </w:pPr>
      <w:r>
        <w:rPr>
          <w:color w:val="2E74B5"/>
        </w:rPr>
        <w:t>4.2 Location Naming</w:t>
      </w:r>
    </w:p>
    <w:p w14:paraId="728D7314" w14:textId="77777777" w:rsidR="004E5288" w:rsidRDefault="00450FBF">
      <w:r>
        <w:t>The three columns on the label are currently labeled RANGE, LADDER, and SHELF. If your facility uses different terminology (e.g., Aisle, Bay, Level), update these lines in the build_label() function:</w:t>
      </w:r>
    </w:p>
    <w:p w14:paraId="3784B828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lastRenderedPageBreak/>
        <w:t>^FDRANGE^FS    ← change RANGE to your term</w:t>
      </w:r>
      <w:r>
        <w:rPr>
          <w:rFonts w:ascii="Courier New" w:hAnsi="Courier New"/>
          <w:color w:val="000000"/>
          <w:sz w:val="18"/>
        </w:rPr>
        <w:br/>
        <w:t>^FDLADDER^FS   ← change LADDER to your term</w:t>
      </w:r>
      <w:r>
        <w:rPr>
          <w:rFonts w:ascii="Courier New" w:hAnsi="Courier New"/>
          <w:color w:val="000000"/>
          <w:sz w:val="18"/>
        </w:rPr>
        <w:br/>
        <w:t>^FDSHELF^FS    ← change SHELF to your term</w:t>
      </w:r>
    </w:p>
    <w:p w14:paraId="7999B3F7" w14:textId="77777777" w:rsidR="004E5288" w:rsidRDefault="00450FBF">
      <w:pPr>
        <w:pStyle w:val="Heading2"/>
      </w:pPr>
      <w:r>
        <w:rPr>
          <w:color w:val="2E74B5"/>
        </w:rPr>
        <w:t>4.3 Range Side Naming Convention</w:t>
      </w:r>
    </w:p>
    <w:p w14:paraId="1899F7FB" w14:textId="77777777" w:rsidR="004E5288" w:rsidRDefault="00450FBF">
      <w:r>
        <w:t>The current facility uses names like 1L, 1R, 2L, 2R, etc. You can use any naming convention — just set RANGE_SIDE to whatever string you want to appear on the label:</w:t>
      </w:r>
    </w:p>
    <w:p w14:paraId="65CB055D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RANGE_SIDE = "A1"    # or "ROW1", "SEC-A", "1N", etc.</w:t>
      </w:r>
    </w:p>
    <w:p w14:paraId="3899AEEE" w14:textId="77777777" w:rsidR="004E5288" w:rsidRDefault="00450FBF">
      <w:pPr>
        <w:pStyle w:val="Heading2"/>
      </w:pPr>
      <w:r>
        <w:rPr>
          <w:color w:val="2E74B5"/>
        </w:rPr>
        <w:t>4.4 Batch Mode</w:t>
      </w:r>
    </w:p>
    <w:p w14:paraId="7AD8BABF" w14:textId="77777777" w:rsidR="004E5288" w:rsidRDefault="00450FBF">
      <w:r>
        <w:t>The BATCH_JOBS list at the top of the script contains all pre-configured range sides for this facility. To adapt it for a different facility, replace the entries with your own range sides and their corresponding ladder and shelf counts.</w:t>
      </w:r>
    </w:p>
    <w:p w14:paraId="67812CDE" w14:textId="77777777" w:rsidR="004E5288" w:rsidRDefault="00450FBF">
      <w:pPr>
        <w:pStyle w:val="Heading1"/>
      </w:pPr>
      <w:r>
        <w:rPr>
          <w:color w:val="1F497D"/>
        </w:rPr>
        <w:t>5. Managing Your Files Locally</w:t>
      </w:r>
    </w:p>
    <w:p w14:paraId="61A327AC" w14:textId="77777777" w:rsidR="004E5288" w:rsidRDefault="00450FBF">
      <w:pPr>
        <w:pStyle w:val="Heading2"/>
      </w:pPr>
      <w:r>
        <w:rPr>
          <w:color w:val="2E74B5"/>
        </w:rPr>
        <w:t>5.1 Core Files — Keep These Safe</w:t>
      </w:r>
    </w:p>
    <w:p w14:paraId="4B35E852" w14:textId="77777777" w:rsidR="004E5288" w:rsidRDefault="00450FBF">
      <w:r>
        <w:t>There are four files that make this tool work. Keep them together in a dedicated folder: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4E5288" w14:paraId="4AD94AB1" w14:textId="77777777">
        <w:tc>
          <w:tcPr>
            <w:tcW w:w="3600" w:type="dxa"/>
            <w:shd w:val="clear" w:color="auto" w:fill="2E74B5"/>
          </w:tcPr>
          <w:p w14:paraId="6E1E6EC6" w14:textId="77777777" w:rsidR="004E5288" w:rsidRDefault="00450FBF">
            <w:r>
              <w:rPr>
                <w:b/>
                <w:color w:val="FFFFFF"/>
              </w:rPr>
              <w:t>File</w:t>
            </w:r>
          </w:p>
        </w:tc>
        <w:tc>
          <w:tcPr>
            <w:tcW w:w="5040" w:type="dxa"/>
            <w:shd w:val="clear" w:color="auto" w:fill="2E74B5"/>
          </w:tcPr>
          <w:p w14:paraId="208C8BBB" w14:textId="77777777" w:rsidR="004E5288" w:rsidRDefault="00450FBF">
            <w:r>
              <w:rPr>
                <w:b/>
                <w:color w:val="FFFFFF"/>
              </w:rPr>
              <w:t>What It Is</w:t>
            </w:r>
          </w:p>
        </w:tc>
      </w:tr>
      <w:tr w:rsidR="004E5288" w14:paraId="0FC4CF21" w14:textId="77777777">
        <w:tc>
          <w:tcPr>
            <w:tcW w:w="3600" w:type="dxa"/>
          </w:tcPr>
          <w:p w14:paraId="0D134644" w14:textId="77777777" w:rsidR="004E5288" w:rsidRDefault="00450FBF">
            <w:r>
              <w:t>zebra_sequential_labels.py</w:t>
            </w:r>
          </w:p>
        </w:tc>
        <w:tc>
          <w:tcPr>
            <w:tcW w:w="5040" w:type="dxa"/>
          </w:tcPr>
          <w:p w14:paraId="377B49A3" w14:textId="77777777" w:rsidR="004E5288" w:rsidRDefault="00450FBF">
            <w:r>
              <w:t>The main script — this is the brain of the tool</w:t>
            </w:r>
          </w:p>
        </w:tc>
      </w:tr>
      <w:tr w:rsidR="004E5288" w14:paraId="43330030" w14:textId="77777777">
        <w:tc>
          <w:tcPr>
            <w:tcW w:w="3600" w:type="dxa"/>
          </w:tcPr>
          <w:p w14:paraId="0C4AE175" w14:textId="77777777" w:rsidR="004E5288" w:rsidRDefault="00450FBF">
            <w:r>
              <w:t>README.docx</w:t>
            </w:r>
          </w:p>
        </w:tc>
        <w:tc>
          <w:tcPr>
            <w:tcW w:w="5040" w:type="dxa"/>
          </w:tcPr>
          <w:p w14:paraId="2FB80F62" w14:textId="77777777" w:rsidR="004E5288" w:rsidRDefault="00450FBF">
            <w:r>
              <w:t>This documentation file</w:t>
            </w:r>
          </w:p>
        </w:tc>
      </w:tr>
      <w:tr w:rsidR="004E5288" w14:paraId="7D6F1BF1" w14:textId="77777777">
        <w:tc>
          <w:tcPr>
            <w:tcW w:w="3600" w:type="dxa"/>
          </w:tcPr>
          <w:p w14:paraId="169B0642" w14:textId="77777777" w:rsidR="004E5288" w:rsidRDefault="00450FBF">
            <w:r>
              <w:t>test_labels_TL_3x3.zpl</w:t>
            </w:r>
          </w:p>
        </w:tc>
        <w:tc>
          <w:tcPr>
            <w:tcW w:w="5040" w:type="dxa"/>
          </w:tcPr>
          <w:p w14:paraId="544BDD21" w14:textId="77777777" w:rsidR="004E5288" w:rsidRDefault="00450FBF">
            <w:r>
              <w:t>A 9-label test file for verifying the printer</w:t>
            </w:r>
          </w:p>
        </w:tc>
      </w:tr>
      <w:tr w:rsidR="004E5288" w14:paraId="65AEE6DF" w14:textId="77777777">
        <w:tc>
          <w:tcPr>
            <w:tcW w:w="3600" w:type="dxa"/>
          </w:tcPr>
          <w:p w14:paraId="2A8FEE67" w14:textId="77777777" w:rsidR="004E5288" w:rsidRDefault="00450FBF">
            <w:r>
              <w:t>facility_reference.xlsx</w:t>
            </w:r>
          </w:p>
        </w:tc>
        <w:tc>
          <w:tcPr>
            <w:tcW w:w="5040" w:type="dxa"/>
          </w:tcPr>
          <w:p w14:paraId="6EB9B703" w14:textId="77777777" w:rsidR="004E5288" w:rsidRDefault="00450FBF">
            <w:r>
              <w:t>Your fillable reference spreadsheet</w:t>
            </w:r>
          </w:p>
        </w:tc>
      </w:tr>
    </w:tbl>
    <w:p w14:paraId="01DBF1BA" w14:textId="77777777" w:rsidR="004E5288" w:rsidRDefault="004E5288"/>
    <w:p w14:paraId="6DD51195" w14:textId="77777777" w:rsidR="004E5288" w:rsidRDefault="00450FBF">
      <w:pPr>
        <w:pStyle w:val="Heading2"/>
      </w:pPr>
      <w:r>
        <w:rPr>
          <w:color w:val="2E74B5"/>
        </w:rPr>
        <w:t>5.2 Generated Files — Temporary</w:t>
      </w:r>
    </w:p>
    <w:p w14:paraId="221076FF" w14:textId="77777777" w:rsidR="004E5288" w:rsidRDefault="00450FBF">
      <w:r>
        <w:t>Every time you run the script it creates .zpl files (and optionally .png preview images) in the same folder. These are:</w:t>
      </w:r>
    </w:p>
    <w:p w14:paraId="6CB1D466" w14:textId="77777777" w:rsidR="004E5288" w:rsidRDefault="00450FBF">
      <w:pPr>
        <w:pStyle w:val="ListBullet"/>
      </w:pPr>
      <w:r>
        <w:t>✅</w:t>
      </w:r>
      <w:r>
        <w:t xml:space="preserve"> Safe to keep for reference</w:t>
      </w:r>
    </w:p>
    <w:p w14:paraId="7D2E3CFF" w14:textId="77777777" w:rsidR="004E5288" w:rsidRDefault="00450FBF">
      <w:pPr>
        <w:pStyle w:val="ListBullet"/>
      </w:pPr>
      <w:r>
        <w:t>✅</w:t>
      </w:r>
      <w:r>
        <w:t xml:space="preserve"> Safe to delete — they can be regenerated anytime by running the script</w:t>
      </w:r>
    </w:p>
    <w:p w14:paraId="71E6EADC" w14:textId="77777777" w:rsidR="004E5288" w:rsidRDefault="00450FBF">
      <w:pPr>
        <w:pStyle w:val="ListBullet"/>
      </w:pPr>
      <w:r>
        <w:t>❌</w:t>
      </w:r>
      <w:r>
        <w:t xml:space="preserve"> Not needed to back up — the script is what matters</w:t>
      </w:r>
    </w:p>
    <w:p w14:paraId="42CCED3D" w14:textId="77777777" w:rsidR="004E5288" w:rsidRDefault="00450FBF">
      <w:pPr>
        <w:pStyle w:val="Heading2"/>
      </w:pPr>
      <w:r>
        <w:rPr>
          <w:color w:val="2E74B5"/>
        </w:rPr>
        <w:t>5.3 Backups</w:t>
      </w:r>
    </w:p>
    <w:p w14:paraId="4AB6059E" w14:textId="77777777" w:rsidR="004E5288" w:rsidRDefault="00450FBF">
      <w:r>
        <w:t>Make a backup copy of your core files in at least one additional location:</w:t>
      </w:r>
    </w:p>
    <w:p w14:paraId="44024AAD" w14:textId="77777777" w:rsidR="004E5288" w:rsidRDefault="00450FBF">
      <w:pPr>
        <w:pStyle w:val="ListBullet"/>
      </w:pPr>
      <w:r>
        <w:t>A USB drive stored with the printer</w:t>
      </w:r>
    </w:p>
    <w:p w14:paraId="26F7A53E" w14:textId="77777777" w:rsidR="004E5288" w:rsidRDefault="00450FBF">
      <w:pPr>
        <w:pStyle w:val="ListBullet"/>
      </w:pPr>
      <w:r>
        <w:t>A shared network folder</w:t>
      </w:r>
    </w:p>
    <w:p w14:paraId="058AFF90" w14:textId="77777777" w:rsidR="004E5288" w:rsidRDefault="00450FBF">
      <w:pPr>
        <w:pStyle w:val="ListBullet"/>
      </w:pPr>
      <w:r>
        <w:t>A cloud storage folder (OneDrive, Google Drive, etc.)</w:t>
      </w:r>
    </w:p>
    <w:p w14:paraId="407AE817" w14:textId="77777777" w:rsidR="004E5288" w:rsidRDefault="00450FBF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Do not modify the script unless you are familiar with Python. If changes are needed, contact whoever originally set this up.</w:t>
      </w:r>
    </w:p>
    <w:p w14:paraId="46269DB6" w14:textId="77777777" w:rsidR="004E5288" w:rsidRDefault="00450FBF">
      <w:pPr>
        <w:pStyle w:val="Heading2"/>
      </w:pPr>
      <w:r>
        <w:rPr>
          <w:color w:val="2E74B5"/>
        </w:rPr>
        <w:lastRenderedPageBreak/>
        <w:t>5.4 Mac and Linux Users</w:t>
      </w:r>
    </w:p>
    <w:p w14:paraId="527D2369" w14:textId="77777777" w:rsidR="004E5288" w:rsidRDefault="00450FBF">
      <w:r>
        <w:t>All terminal instructions in this document use Windows cmd. If you are on a Mac or Linux machine:</w:t>
      </w:r>
    </w:p>
    <w:p w14:paraId="25C45A3F" w14:textId="77777777" w:rsidR="004E5288" w:rsidRDefault="00450FBF">
      <w:pPr>
        <w:pStyle w:val="ListBullet"/>
      </w:pPr>
      <w:r>
        <w:t>Open Terminal instead of cmd</w:t>
      </w:r>
    </w:p>
    <w:p w14:paraId="78C6FA53" w14:textId="77777777" w:rsidR="004E5288" w:rsidRDefault="00450FBF">
      <w:pPr>
        <w:pStyle w:val="ListBullet"/>
      </w:pPr>
      <w:r>
        <w:t>Use python3 instead of python in all commands</w:t>
      </w:r>
    </w:p>
    <w:p w14:paraId="047E4162" w14:textId="77777777" w:rsidR="004E5288" w:rsidRDefault="00450FBF">
      <w:pPr>
        <w:pStyle w:val="ListBullet"/>
      </w:pPr>
      <w:r>
        <w:t>Everything else works the same way</w:t>
      </w:r>
    </w:p>
    <w:p w14:paraId="7A9F108F" w14:textId="77777777" w:rsidR="004E5288" w:rsidRDefault="00450FBF">
      <w:pPr>
        <w:pStyle w:val="Heading1"/>
      </w:pPr>
      <w:r>
        <w:rPr>
          <w:color w:val="1F497D"/>
        </w:rPr>
        <w:t>6. Configuration — What to Change Per Job</w:t>
      </w:r>
    </w:p>
    <w:p w14:paraId="434B347C" w14:textId="77777777" w:rsidR="004E5288" w:rsidRDefault="00450FBF">
      <w:r>
        <w:t>All job-specific settings are at the top of the script under the CONFIGURATION section. For most range sides you only need to edit four values:</w:t>
      </w:r>
    </w:p>
    <w:p w14:paraId="372960AC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RANGE_SIDE   = "5L"     # ← Change this: "2R", "3L", "3R" ... "7R", "8L"</w:t>
      </w:r>
      <w:r>
        <w:rPr>
          <w:rFonts w:ascii="Courier New" w:hAnsi="Courier New"/>
          <w:color w:val="000000"/>
          <w:sz w:val="18"/>
        </w:rPr>
        <w:br/>
        <w:t>NUM_LADDERS  = 58       # ← Change this: number of ladders on this side</w:t>
      </w:r>
      <w:r>
        <w:rPr>
          <w:rFonts w:ascii="Courier New" w:hAnsi="Courier New"/>
          <w:color w:val="000000"/>
          <w:sz w:val="18"/>
        </w:rPr>
        <w:br/>
        <w:t>NUM_SHELVES  = 16       # ← Change this: default shelves per ladder</w:t>
      </w:r>
      <w:r>
        <w:rPr>
          <w:rFonts w:ascii="Courier New" w:hAnsi="Courier New"/>
          <w:color w:val="000000"/>
          <w:sz w:val="18"/>
        </w:rPr>
        <w:br/>
        <w:t>LADDER_START = 1        # ← Usually stays at 1 (unless reprinting a partial run)</w:t>
      </w:r>
    </w:p>
    <w:p w14:paraId="496E8857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The values shown above (5L, 58, 16) are the settings for Range 5L and are included as a working example. Every time you start a new range side job, update all relevant values to match that range side's actual numbers.</w:t>
      </w:r>
    </w:p>
    <w:p w14:paraId="307153FD" w14:textId="77777777" w:rsidR="004E5288" w:rsidRDefault="00450FBF">
      <w:pPr>
        <w:pStyle w:val="Heading2"/>
      </w:pPr>
      <w:r>
        <w:rPr>
          <w:color w:val="2E74B5"/>
        </w:rPr>
        <w:t>6.1 Flat File Drawers (Special Shelf Counts)</w:t>
      </w:r>
    </w:p>
    <w:p w14:paraId="06AFD759" w14:textId="77777777" w:rsidR="004E5288" w:rsidRDefault="00450FBF">
      <w:r>
        <w:t>For range sides where some ladders have flat file drawers (and therefore more shelves than the standard count), use the SPECIAL_SHELVES dictionary:</w:t>
      </w:r>
    </w:p>
    <w:p w14:paraId="22E51AEB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# Example for 5R (ladders with flat files have 26 shelves):</w:t>
      </w:r>
      <w:r>
        <w:rPr>
          <w:rFonts w:ascii="Courier New" w:hAnsi="Courier New"/>
          <w:color w:val="000000"/>
          <w:sz w:val="18"/>
        </w:rPr>
        <w:br/>
        <w:t>SPECIAL_SHELVES = {2:26, 4:26, 6:26, 8:26, 10:26}</w:t>
      </w:r>
    </w:p>
    <w:p w14:paraId="4A467BF1" w14:textId="77777777" w:rsidR="004E5288" w:rsidRDefault="00450FBF">
      <w:r>
        <w:t>Any ladder not listed in SPECIAL_SHELVES will automatically use NUM_SHELVES. Leave as {} for uniform shelf counts.</w:t>
      </w:r>
    </w:p>
    <w:p w14:paraId="0D0DACD6" w14:textId="77777777" w:rsidR="004E5288" w:rsidRDefault="00450FBF">
      <w:pPr>
        <w:pStyle w:val="Heading2"/>
      </w:pPr>
      <w:r>
        <w:rPr>
          <w:color w:val="2E74B5"/>
        </w:rPr>
        <w:t>6.2 Partial Runs and LADDER_START</w:t>
      </w:r>
    </w:p>
    <w:p w14:paraId="60AC50E0" w14:textId="77777777" w:rsidR="004E5288" w:rsidRDefault="00450FBF">
      <w:r>
        <w:t>If you need to start a run partway through a range side (e.g., after a paper jam, or because the range side is split into two print jobs), set LADDER_START to the first ladder you want to print:</w:t>
      </w:r>
    </w:p>
    <w:p w14:paraId="4DA797FC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LADDER_START = 23   # ← Start printing from Ladder 23 instead of Ladder 1</w:t>
      </w:r>
    </w:p>
    <w:p w14:paraId="317E8CFE" w14:textId="77777777" w:rsidR="004E5288" w:rsidRDefault="00450FBF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Always reset LADDER_START back to 1 when you start a new range side job, or labels will start from the wrong ladder.</w:t>
      </w:r>
    </w:p>
    <w:p w14:paraId="5EF3BC12" w14:textId="77777777" w:rsidR="004E5288" w:rsidRDefault="00450FBF">
      <w:pPr>
        <w:pStyle w:val="Heading2"/>
      </w:pPr>
      <w:r>
        <w:rPr>
          <w:color w:val="2E74B5"/>
        </w:rPr>
        <w:t>6.3 File Suffix for Multi-Part Runs</w:t>
      </w:r>
    </w:p>
    <w:p w14:paraId="4782E989" w14:textId="77777777" w:rsidR="004E5288" w:rsidRDefault="00450FBF">
      <w:r>
        <w:t>When running a range side in multiple parts (e.g., Row 8L which has non-contiguous ladders), use FILE_SUFFIX to keep the output files distinct:</w:t>
      </w:r>
    </w:p>
    <w:p w14:paraId="0446154C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FILE_SUFFIX = "_part1"   # → labels_8L_part1.zpl</w:t>
      </w:r>
      <w:r>
        <w:rPr>
          <w:rFonts w:ascii="Courier New" w:hAnsi="Courier New"/>
          <w:color w:val="000000"/>
          <w:sz w:val="18"/>
        </w:rPr>
        <w:br/>
        <w:t>FILE_SUFFIX = "_part2"   # → labels_8L_part2.zpl</w:t>
      </w:r>
    </w:p>
    <w:p w14:paraId="0FABC700" w14:textId="77777777" w:rsidR="004E5288" w:rsidRDefault="00450FBF">
      <w:pPr>
        <w:pStyle w:val="Heading1"/>
      </w:pPr>
      <w:r>
        <w:rPr>
          <w:color w:val="1F497D"/>
        </w:rPr>
        <w:lastRenderedPageBreak/>
        <w:t>7. Usage — Step by Step</w:t>
      </w:r>
    </w:p>
    <w:p w14:paraId="4BFDFBEE" w14:textId="77777777" w:rsidR="004E5288" w:rsidRDefault="00450FBF">
      <w:pPr>
        <w:pStyle w:val="Heading2"/>
      </w:pPr>
      <w:r>
        <w:rPr>
          <w:color w:val="2E74B5"/>
        </w:rPr>
        <w:t>Step 1 — Navigate to Your Labels Folder</w:t>
      </w:r>
    </w:p>
    <w:p w14:paraId="69B6A463" w14:textId="77777777" w:rsidR="004E5288" w:rsidRDefault="00450FBF">
      <w:pPr>
        <w:pStyle w:val="ListNumber"/>
      </w:pPr>
      <w:r>
        <w:t>Open File Explorer</w:t>
      </w:r>
    </w:p>
    <w:p w14:paraId="1ECD5C62" w14:textId="77777777" w:rsidR="004E5288" w:rsidRDefault="00450FBF">
      <w:pPr>
        <w:pStyle w:val="ListNumber"/>
      </w:pPr>
      <w:r>
        <w:t>Navigate to the folder where you saved the script (e.g., Desktop → Labels)</w:t>
      </w:r>
    </w:p>
    <w:p w14:paraId="475DDD17" w14:textId="77777777" w:rsidR="004E5288" w:rsidRDefault="00450FBF">
      <w:pPr>
        <w:pStyle w:val="ListNumber"/>
      </w:pPr>
      <w:r>
        <w:t>Click the address bar at the top of the window (where the folder path is shown)</w:t>
      </w:r>
    </w:p>
    <w:p w14:paraId="76F78BC0" w14:textId="77777777" w:rsidR="004E5288" w:rsidRDefault="00450FBF">
      <w:pPr>
        <w:pStyle w:val="ListNumber"/>
      </w:pPr>
      <w:r>
        <w:t>Type cmd and press Enter — a black terminal window will open in that folder</w:t>
      </w:r>
    </w:p>
    <w:p w14:paraId="11B94122" w14:textId="77777777" w:rsidR="004E5288" w:rsidRDefault="00450FBF">
      <w:pPr>
        <w:pStyle w:val="Heading2"/>
      </w:pPr>
      <w:r>
        <w:rPr>
          <w:color w:val="2E74B5"/>
        </w:rPr>
        <w:t>Step 2 — Choose What to Run</w:t>
      </w:r>
    </w:p>
    <w:p w14:paraId="0B047CE9" w14:textId="77777777" w:rsidR="004E5288" w:rsidRDefault="00450FBF">
      <w:r>
        <w:t>Type one of the following commands and press Enter:</w:t>
      </w:r>
    </w:p>
    <w:p w14:paraId="4638BC07" w14:textId="77777777" w:rsidR="004E5288" w:rsidRDefault="004E52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E5288" w14:paraId="39FCA6AB" w14:textId="77777777">
        <w:tc>
          <w:tcPr>
            <w:tcW w:w="4320" w:type="dxa"/>
            <w:shd w:val="clear" w:color="auto" w:fill="2E74B5"/>
          </w:tcPr>
          <w:p w14:paraId="09923A07" w14:textId="77777777" w:rsidR="004E5288" w:rsidRDefault="00450FBF">
            <w:r>
              <w:rPr>
                <w:b/>
                <w:color w:val="FFFFFF"/>
              </w:rPr>
              <w:t>Command</w:t>
            </w:r>
          </w:p>
        </w:tc>
        <w:tc>
          <w:tcPr>
            <w:tcW w:w="4320" w:type="dxa"/>
            <w:shd w:val="clear" w:color="auto" w:fill="2E74B5"/>
          </w:tcPr>
          <w:p w14:paraId="49C8DE15" w14:textId="77777777" w:rsidR="004E5288" w:rsidRDefault="00450FBF">
            <w:r>
              <w:rPr>
                <w:b/>
                <w:color w:val="FFFFFF"/>
              </w:rPr>
              <w:t>What It Does</w:t>
            </w:r>
          </w:p>
        </w:tc>
      </w:tr>
      <w:tr w:rsidR="004E5288" w14:paraId="100F3A31" w14:textId="77777777">
        <w:tc>
          <w:tcPr>
            <w:tcW w:w="4320" w:type="dxa"/>
          </w:tcPr>
          <w:p w14:paraId="2C92BC33" w14:textId="77777777" w:rsidR="004E5288" w:rsidRDefault="00450FBF">
            <w:r>
              <w:t>python zebra_sequential_labels.py --preview</w:t>
            </w:r>
          </w:p>
        </w:tc>
        <w:tc>
          <w:tcPr>
            <w:tcW w:w="4320" w:type="dxa"/>
          </w:tcPr>
          <w:p w14:paraId="144AAE59" w14:textId="77777777" w:rsidR="004E5288" w:rsidRDefault="00450FBF">
            <w:r>
              <w:t>🔍</w:t>
            </w:r>
            <w:r>
              <w:t xml:space="preserve"> Shows a text spot-check in the console — no files created</w:t>
            </w:r>
          </w:p>
        </w:tc>
      </w:tr>
      <w:tr w:rsidR="004E5288" w14:paraId="6494B36F" w14:textId="77777777">
        <w:tc>
          <w:tcPr>
            <w:tcW w:w="4320" w:type="dxa"/>
          </w:tcPr>
          <w:p w14:paraId="33382392" w14:textId="77777777" w:rsidR="004E5288" w:rsidRDefault="00450FBF">
            <w:r>
              <w:t>python zebra_sequential_labels.py --png</w:t>
            </w:r>
          </w:p>
        </w:tc>
        <w:tc>
          <w:tcPr>
            <w:tcW w:w="4320" w:type="dxa"/>
          </w:tcPr>
          <w:p w14:paraId="0BB9739B" w14:textId="77777777" w:rsidR="004E5288" w:rsidRDefault="00450FBF">
            <w:r>
              <w:t>🖼</w:t>
            </w:r>
            <w:r>
              <w:t>️</w:t>
            </w:r>
            <w:r>
              <w:t xml:space="preserve"> Saves 4 PNG preview images in your folder</w:t>
            </w:r>
          </w:p>
        </w:tc>
      </w:tr>
      <w:tr w:rsidR="004E5288" w14:paraId="2C9F27E1" w14:textId="77777777">
        <w:tc>
          <w:tcPr>
            <w:tcW w:w="4320" w:type="dxa"/>
          </w:tcPr>
          <w:p w14:paraId="37B49705" w14:textId="77777777" w:rsidR="004E5288" w:rsidRDefault="00450FBF">
            <w:r>
              <w:t>python zebra_sequential_labels.py</w:t>
            </w:r>
          </w:p>
        </w:tc>
        <w:tc>
          <w:tcPr>
            <w:tcW w:w="4320" w:type="dxa"/>
          </w:tcPr>
          <w:p w14:paraId="261271A9" w14:textId="77777777" w:rsidR="004E5288" w:rsidRDefault="00450FBF">
            <w:r>
              <w:t>📄</w:t>
            </w:r>
            <w:r>
              <w:t xml:space="preserve"> Generates the full ZPL file for the configured range side</w:t>
            </w:r>
          </w:p>
        </w:tc>
      </w:tr>
      <w:tr w:rsidR="004E5288" w14:paraId="42337D18" w14:textId="77777777">
        <w:tc>
          <w:tcPr>
            <w:tcW w:w="4320" w:type="dxa"/>
          </w:tcPr>
          <w:p w14:paraId="70C9A127" w14:textId="77777777" w:rsidR="004E5288" w:rsidRDefault="00450FBF">
            <w:r>
              <w:t>python zebra_sequential_labels.py --batch</w:t>
            </w:r>
          </w:p>
        </w:tc>
        <w:tc>
          <w:tcPr>
            <w:tcW w:w="4320" w:type="dxa"/>
          </w:tcPr>
          <w:p w14:paraId="02383AC6" w14:textId="77777777" w:rsidR="004E5288" w:rsidRDefault="00450FBF">
            <w:r>
              <w:t>📦</w:t>
            </w:r>
            <w:r>
              <w:t xml:space="preserve"> Generates ZPL files for ALL range sides at once</w:t>
            </w:r>
          </w:p>
        </w:tc>
      </w:tr>
      <w:tr w:rsidR="004E5288" w14:paraId="30730A90" w14:textId="77777777">
        <w:tc>
          <w:tcPr>
            <w:tcW w:w="4320" w:type="dxa"/>
          </w:tcPr>
          <w:p w14:paraId="4C52E048" w14:textId="77777777" w:rsidR="004E5288" w:rsidRDefault="00450FBF">
            <w:r>
              <w:t>python zebra_sequential_labels.py --single 5L 23 07</w:t>
            </w:r>
          </w:p>
        </w:tc>
        <w:tc>
          <w:tcPr>
            <w:tcW w:w="4320" w:type="dxa"/>
          </w:tcPr>
          <w:p w14:paraId="2272FD7B" w14:textId="77777777" w:rsidR="004E5288" w:rsidRDefault="00450FBF">
            <w:r>
              <w:t>🔁</w:t>
            </w:r>
            <w:r>
              <w:t xml:space="preserve"> Generates a single reprint label (Range 5L, Ladder 23, Shelf 07)</w:t>
            </w:r>
          </w:p>
        </w:tc>
      </w:tr>
    </w:tbl>
    <w:p w14:paraId="4868F69A" w14:textId="77777777" w:rsidR="004E5288" w:rsidRDefault="004E5288"/>
    <w:p w14:paraId="7DC945F0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Start with --preview to confirm the sequence logic, then --png to see what the labels look like, then the normal run when you are ready to print.</w:t>
      </w:r>
    </w:p>
    <w:p w14:paraId="2D8CF9C8" w14:textId="77777777" w:rsidR="004E5288" w:rsidRDefault="00450FBF">
      <w:pPr>
        <w:pStyle w:val="Heading2"/>
      </w:pPr>
      <w:r>
        <w:rPr>
          <w:color w:val="2E74B5"/>
        </w:rPr>
        <w:t>Step 3 — Verify the Preview Output</w:t>
      </w:r>
    </w:p>
    <w:p w14:paraId="14572F39" w14:textId="77777777" w:rsidR="004E5288" w:rsidRDefault="00450FBF">
      <w:r>
        <w:t>When you run --preview, the terminal will show something like this:</w:t>
      </w:r>
    </w:p>
    <w:p w14:paraId="6FBB4EB5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Range Side : 5L</w:t>
      </w:r>
      <w:r>
        <w:rPr>
          <w:rFonts w:ascii="Courier New" w:hAnsi="Courier New"/>
          <w:color w:val="000000"/>
          <w:sz w:val="18"/>
        </w:rPr>
        <w:br/>
        <w:t>Ladders    : 1 – 58</w:t>
      </w:r>
      <w:r>
        <w:rPr>
          <w:rFonts w:ascii="Courier New" w:hAnsi="Courier New"/>
          <w:color w:val="000000"/>
          <w:sz w:val="18"/>
        </w:rPr>
        <w:br/>
        <w:t>Shelves    : 1 – 16</w:t>
      </w:r>
      <w:r>
        <w:rPr>
          <w:rFonts w:ascii="Courier New" w:hAnsi="Courier New"/>
          <w:color w:val="000000"/>
          <w:sz w:val="18"/>
        </w:rPr>
        <w:br/>
        <w:t>Total labels: 928</w:t>
      </w:r>
    </w:p>
    <w:p w14:paraId="7FC76E03" w14:textId="77777777" w:rsidR="004E5288" w:rsidRDefault="00450FBF">
      <w:r>
        <w:t>Confirm that:</w:t>
      </w:r>
    </w:p>
    <w:p w14:paraId="20D45776" w14:textId="77777777" w:rsidR="004E5288" w:rsidRDefault="00450FBF">
      <w:pPr>
        <w:pStyle w:val="ListBullet"/>
      </w:pPr>
      <w:r>
        <w:t>The range side matches what you configured</w:t>
      </w:r>
    </w:p>
    <w:p w14:paraId="0D2C12C7" w14:textId="77777777" w:rsidR="004E5288" w:rsidRDefault="00450FBF">
      <w:pPr>
        <w:pStyle w:val="ListBullet"/>
      </w:pPr>
      <w:r>
        <w:t>The ladder range is correct for that range side</w:t>
      </w:r>
    </w:p>
    <w:p w14:paraId="6ED905A7" w14:textId="77777777" w:rsidR="004E5288" w:rsidRDefault="00450FBF">
      <w:pPr>
        <w:pStyle w:val="ListBullet"/>
      </w:pPr>
      <w:r>
        <w:t>The shelf range is correct</w:t>
      </w:r>
    </w:p>
    <w:p w14:paraId="16BABBB3" w14:textId="77777777" w:rsidR="004E5288" w:rsidRDefault="00450FBF">
      <w:pPr>
        <w:pStyle w:val="ListBullet"/>
      </w:pPr>
      <w:r>
        <w:t>The total label count equals NUM_LADDERS × NUM_SHELVES (adjusted for any flat file ladders)</w:t>
      </w:r>
    </w:p>
    <w:p w14:paraId="14BF8863" w14:textId="77777777" w:rsidR="004E5288" w:rsidRDefault="00450FBF">
      <w:pPr>
        <w:pStyle w:val="Heading2"/>
      </w:pPr>
      <w:r>
        <w:rPr>
          <w:color w:val="2E74B5"/>
        </w:rPr>
        <w:t>Step 4 — Generate the ZPL File</w:t>
      </w:r>
    </w:p>
    <w:p w14:paraId="12E006F3" w14:textId="77777777" w:rsidR="004E5288" w:rsidRDefault="00450FBF">
      <w:r>
        <w:t>Run the script without any flags:</w:t>
      </w:r>
    </w:p>
    <w:p w14:paraId="3777489B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lastRenderedPageBreak/>
        <w:t>python zebra_sequential_labels.py</w:t>
      </w:r>
    </w:p>
    <w:p w14:paraId="76294237" w14:textId="77777777" w:rsidR="004E5288" w:rsidRDefault="00450FBF">
      <w:r>
        <w:t>A .zpl file will appear in your Labels folder (e.g., labels_5L.zpl). This is a plain text file containing all the label instructions for the printer.</w:t>
      </w:r>
    </w:p>
    <w:p w14:paraId="27DE2501" w14:textId="77777777" w:rsidR="004E5288" w:rsidRDefault="00450FBF">
      <w:pPr>
        <w:pStyle w:val="Heading1"/>
      </w:pPr>
      <w:r>
        <w:rPr>
          <w:color w:val="1F497D"/>
        </w:rPr>
        <w:t>8. Testing Before a Full Print Run</w:t>
      </w:r>
    </w:p>
    <w:p w14:paraId="103E55EF" w14:textId="77777777" w:rsidR="004E5288" w:rsidRDefault="00450FBF">
      <w:r>
        <w:t>Always run a test print before committing to a full label run, especially when:</w:t>
      </w:r>
    </w:p>
    <w:p w14:paraId="427358A3" w14:textId="77777777" w:rsidR="004E5288" w:rsidRDefault="00450FBF">
      <w:pPr>
        <w:pStyle w:val="ListBullet"/>
      </w:pPr>
      <w:r>
        <w:t>Setting up on a new printer</w:t>
      </w:r>
    </w:p>
    <w:p w14:paraId="5E1C4280" w14:textId="77777777" w:rsidR="004E5288" w:rsidRDefault="00450FBF">
      <w:pPr>
        <w:pStyle w:val="ListBullet"/>
      </w:pPr>
      <w:r>
        <w:t>Using a new batch of label stock</w:t>
      </w:r>
    </w:p>
    <w:p w14:paraId="7D3007CE" w14:textId="77777777" w:rsidR="004E5288" w:rsidRDefault="00450FBF">
      <w:pPr>
        <w:pStyle w:val="ListBullet"/>
      </w:pPr>
      <w:r>
        <w:t>Returning to printing after a long gap</w:t>
      </w:r>
    </w:p>
    <w:p w14:paraId="36A86BD6" w14:textId="77777777" w:rsidR="004E5288" w:rsidRDefault="00450FBF">
      <w:r>
        <w:t>The included test file (test_labels_TL_3x3.zpl) prints 9 labels (3 ladders × 3 shelves) using the range name TL (Test Left) — two characters just like a real range side, so font size and spacing will look identical to real labels.</w:t>
      </w:r>
    </w:p>
    <w:p w14:paraId="763DD046" w14:textId="77777777" w:rsidR="004E5288" w:rsidRDefault="00450FBF">
      <w:pPr>
        <w:pStyle w:val="Heading2"/>
      </w:pPr>
      <w:r>
        <w:rPr>
          <w:color w:val="2E74B5"/>
        </w:rPr>
        <w:t>8.1 What the Test Confirms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4E5288" w14:paraId="5B2327A9" w14:textId="77777777">
        <w:tc>
          <w:tcPr>
            <w:tcW w:w="2880" w:type="dxa"/>
            <w:shd w:val="clear" w:color="auto" w:fill="2E74B5"/>
          </w:tcPr>
          <w:p w14:paraId="3C6BFDF9" w14:textId="77777777" w:rsidR="004E5288" w:rsidRDefault="00450FBF">
            <w:r>
              <w:rPr>
                <w:b/>
                <w:color w:val="FFFFFF"/>
              </w:rPr>
              <w:t>Check</w:t>
            </w:r>
          </w:p>
        </w:tc>
        <w:tc>
          <w:tcPr>
            <w:tcW w:w="5760" w:type="dxa"/>
            <w:shd w:val="clear" w:color="auto" w:fill="2E74B5"/>
          </w:tcPr>
          <w:p w14:paraId="15FB0CB5" w14:textId="77777777" w:rsidR="004E5288" w:rsidRDefault="00450FBF">
            <w:r>
              <w:rPr>
                <w:b/>
                <w:color w:val="FFFFFF"/>
              </w:rPr>
              <w:t>What to Look For</w:t>
            </w:r>
          </w:p>
        </w:tc>
      </w:tr>
      <w:tr w:rsidR="004E5288" w14:paraId="7F489B45" w14:textId="77777777">
        <w:tc>
          <w:tcPr>
            <w:tcW w:w="2880" w:type="dxa"/>
          </w:tcPr>
          <w:p w14:paraId="6EB5692A" w14:textId="77777777" w:rsidR="004E5288" w:rsidRDefault="00450FBF">
            <w:r>
              <w:t>Printer connection</w:t>
            </w:r>
          </w:p>
        </w:tc>
        <w:tc>
          <w:tcPr>
            <w:tcW w:w="5760" w:type="dxa"/>
          </w:tcPr>
          <w:p w14:paraId="40906A3E" w14:textId="77777777" w:rsidR="004E5288" w:rsidRDefault="00450FBF">
            <w:r>
              <w:t>File sends without error</w:t>
            </w:r>
          </w:p>
        </w:tc>
      </w:tr>
      <w:tr w:rsidR="004E5288" w14:paraId="271F8526" w14:textId="77777777">
        <w:tc>
          <w:tcPr>
            <w:tcW w:w="2880" w:type="dxa"/>
          </w:tcPr>
          <w:p w14:paraId="1F79A299" w14:textId="77777777" w:rsidR="004E5288" w:rsidRDefault="00450FBF">
            <w:r>
              <w:t>Print quality</w:t>
            </w:r>
          </w:p>
        </w:tc>
        <w:tc>
          <w:tcPr>
            <w:tcW w:w="5760" w:type="dxa"/>
          </w:tcPr>
          <w:p w14:paraId="185F9D3A" w14:textId="77777777" w:rsidR="004E5288" w:rsidRDefault="00450FBF">
            <w:r>
              <w:t>Text is crisp and dark</w:t>
            </w:r>
          </w:p>
        </w:tc>
      </w:tr>
      <w:tr w:rsidR="004E5288" w14:paraId="10AA6F36" w14:textId="77777777">
        <w:tc>
          <w:tcPr>
            <w:tcW w:w="2880" w:type="dxa"/>
          </w:tcPr>
          <w:p w14:paraId="7F43DCCA" w14:textId="77777777" w:rsidR="004E5288" w:rsidRDefault="00450FBF">
            <w:r>
              <w:t>Label calibration</w:t>
            </w:r>
          </w:p>
        </w:tc>
        <w:tc>
          <w:tcPr>
            <w:tcW w:w="5760" w:type="dxa"/>
          </w:tcPr>
          <w:p w14:paraId="697A375A" w14:textId="77777777" w:rsidR="004E5288" w:rsidRDefault="00450FBF">
            <w:r>
              <w:t>Labels cut cleanly with no overlap</w:t>
            </w:r>
          </w:p>
        </w:tc>
      </w:tr>
      <w:tr w:rsidR="004E5288" w14:paraId="732AEBA5" w14:textId="77777777">
        <w:tc>
          <w:tcPr>
            <w:tcW w:w="2880" w:type="dxa"/>
          </w:tcPr>
          <w:p w14:paraId="7579133A" w14:textId="77777777" w:rsidR="004E5288" w:rsidRDefault="00450FBF">
            <w:r>
              <w:t>Font size</w:t>
            </w:r>
          </w:p>
        </w:tc>
        <w:tc>
          <w:tcPr>
            <w:tcW w:w="5760" w:type="dxa"/>
          </w:tcPr>
          <w:p w14:paraId="40E38325" w14:textId="77777777" w:rsidR="004E5288" w:rsidRDefault="00450FBF">
            <w:r>
              <w:t>Numbers are large and readable</w:t>
            </w:r>
          </w:p>
        </w:tc>
      </w:tr>
      <w:tr w:rsidR="004E5288" w14:paraId="1E46DBFF" w14:textId="77777777">
        <w:tc>
          <w:tcPr>
            <w:tcW w:w="2880" w:type="dxa"/>
          </w:tcPr>
          <w:p w14:paraId="509F048A" w14:textId="77777777" w:rsidR="004E5288" w:rsidRDefault="00450FBF">
            <w:r>
              <w:t>Sequence logic</w:t>
            </w:r>
          </w:p>
        </w:tc>
        <w:tc>
          <w:tcPr>
            <w:tcW w:w="5760" w:type="dxa"/>
          </w:tcPr>
          <w:p w14:paraId="7F7DF5AD" w14:textId="77777777" w:rsidR="004E5288" w:rsidRDefault="00450FBF">
            <w:r>
              <w:t>TL/01/01 → TL/01/03 → TL/02/01 → TL/03/03</w:t>
            </w:r>
          </w:p>
        </w:tc>
      </w:tr>
      <w:tr w:rsidR="004E5288" w14:paraId="69F65CC4" w14:textId="77777777">
        <w:tc>
          <w:tcPr>
            <w:tcW w:w="2880" w:type="dxa"/>
          </w:tcPr>
          <w:p w14:paraId="1F7279B7" w14:textId="77777777" w:rsidR="004E5288" w:rsidRDefault="00450FBF">
            <w:r>
              <w:t>Adhesive</w:t>
            </w:r>
          </w:p>
        </w:tc>
        <w:tc>
          <w:tcPr>
            <w:tcW w:w="5760" w:type="dxa"/>
          </w:tcPr>
          <w:p w14:paraId="05B41E2D" w14:textId="77777777" w:rsidR="004E5288" w:rsidRDefault="00450FBF">
            <w:r>
              <w:t>Labels stick properly to your shelving material</w:t>
            </w:r>
          </w:p>
        </w:tc>
      </w:tr>
    </w:tbl>
    <w:p w14:paraId="2B51C2CA" w14:textId="77777777" w:rsidR="004E5288" w:rsidRDefault="004E5288"/>
    <w:p w14:paraId="7AAA9553" w14:textId="77777777" w:rsidR="004E5288" w:rsidRDefault="00450FBF">
      <w:pPr>
        <w:pStyle w:val="Heading2"/>
      </w:pPr>
      <w:r>
        <w:rPr>
          <w:color w:val="2E74B5"/>
        </w:rPr>
        <w:t>8.2 Online Preview Tools</w:t>
      </w:r>
    </w:p>
    <w:p w14:paraId="7D2F781A" w14:textId="77777777" w:rsidR="004E5288" w:rsidRDefault="00450FBF">
      <w:r>
        <w:t>Before printing anything, you can preview labels online:</w:t>
      </w:r>
    </w:p>
    <w:p w14:paraId="211F6D77" w14:textId="77777777" w:rsidR="004E5288" w:rsidRDefault="004E52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2880"/>
      </w:tblGrid>
      <w:tr w:rsidR="004E5288" w14:paraId="59EE45B8" w14:textId="77777777">
        <w:tc>
          <w:tcPr>
            <w:tcW w:w="2160" w:type="dxa"/>
            <w:shd w:val="clear" w:color="auto" w:fill="2E74B5"/>
          </w:tcPr>
          <w:p w14:paraId="4DB736FC" w14:textId="77777777" w:rsidR="004E5288" w:rsidRDefault="00450FBF">
            <w:r>
              <w:rPr>
                <w:b/>
                <w:color w:val="FFFFFF"/>
              </w:rPr>
              <w:t>Tool</w:t>
            </w:r>
          </w:p>
        </w:tc>
        <w:tc>
          <w:tcPr>
            <w:tcW w:w="3600" w:type="dxa"/>
            <w:shd w:val="clear" w:color="auto" w:fill="2E74B5"/>
          </w:tcPr>
          <w:p w14:paraId="08C549B3" w14:textId="77777777" w:rsidR="004E5288" w:rsidRDefault="00450FBF">
            <w:r>
              <w:rPr>
                <w:b/>
                <w:color w:val="FFFFFF"/>
              </w:rPr>
              <w:t>URL</w:t>
            </w:r>
          </w:p>
        </w:tc>
        <w:tc>
          <w:tcPr>
            <w:tcW w:w="2880" w:type="dxa"/>
            <w:shd w:val="clear" w:color="auto" w:fill="2E74B5"/>
          </w:tcPr>
          <w:p w14:paraId="13A91DF0" w14:textId="77777777" w:rsidR="004E5288" w:rsidRDefault="00450FBF">
            <w:r>
              <w:rPr>
                <w:b/>
                <w:color w:val="FFFFFF"/>
              </w:rPr>
              <w:t>Best For</w:t>
            </w:r>
          </w:p>
        </w:tc>
      </w:tr>
      <w:tr w:rsidR="004E5288" w14:paraId="5A40A27D" w14:textId="77777777">
        <w:tc>
          <w:tcPr>
            <w:tcW w:w="2160" w:type="dxa"/>
          </w:tcPr>
          <w:p w14:paraId="24F59344" w14:textId="77777777" w:rsidR="004E5288" w:rsidRDefault="00450FBF">
            <w:r>
              <w:t>ZPL Printer Online</w:t>
            </w:r>
          </w:p>
        </w:tc>
        <w:tc>
          <w:tcPr>
            <w:tcW w:w="3600" w:type="dxa"/>
          </w:tcPr>
          <w:p w14:paraId="7C1F4EFF" w14:textId="77777777" w:rsidR="004E5288" w:rsidRDefault="00450FBF">
            <w:r>
              <w:t>zplprinter.azurewebsites.net</w:t>
            </w:r>
          </w:p>
        </w:tc>
        <w:tc>
          <w:tcPr>
            <w:tcW w:w="2880" w:type="dxa"/>
          </w:tcPr>
          <w:p w14:paraId="58268EC9" w14:textId="77777777" w:rsidR="004E5288" w:rsidRDefault="00450FBF">
            <w:r>
              <w:t>Upload a full .zpl file and scroll through all labels</w:t>
            </w:r>
          </w:p>
        </w:tc>
      </w:tr>
      <w:tr w:rsidR="004E5288" w14:paraId="7AA2BEDA" w14:textId="77777777">
        <w:tc>
          <w:tcPr>
            <w:tcW w:w="2160" w:type="dxa"/>
          </w:tcPr>
          <w:p w14:paraId="7CA67DB5" w14:textId="77777777" w:rsidR="004E5288" w:rsidRDefault="00450FBF">
            <w:r>
              <w:t>Labelary Viewer</w:t>
            </w:r>
          </w:p>
        </w:tc>
        <w:tc>
          <w:tcPr>
            <w:tcW w:w="3600" w:type="dxa"/>
          </w:tcPr>
          <w:p w14:paraId="1A3182F7" w14:textId="77777777" w:rsidR="004E5288" w:rsidRDefault="00450FBF">
            <w:r>
              <w:t>labelary.com/viewer.html</w:t>
            </w:r>
          </w:p>
        </w:tc>
        <w:tc>
          <w:tcPr>
            <w:tcW w:w="2880" w:type="dxa"/>
          </w:tcPr>
          <w:p w14:paraId="7879FB18" w14:textId="77777777" w:rsidR="004E5288" w:rsidRDefault="00450FBF">
            <w:r>
              <w:t>Paste a single label block for a quick check</w:t>
            </w:r>
          </w:p>
        </w:tc>
      </w:tr>
    </w:tbl>
    <w:p w14:paraId="5080AA34" w14:textId="77777777" w:rsidR="004E5288" w:rsidRDefault="004E5288"/>
    <w:p w14:paraId="730E7437" w14:textId="77777777" w:rsidR="004E5288" w:rsidRDefault="00450FBF">
      <w:r>
        <w:t>Steps for ZPL Printer Online:</w:t>
      </w:r>
    </w:p>
    <w:p w14:paraId="0C8D4E55" w14:textId="77777777" w:rsidR="004E5288" w:rsidRDefault="00450FBF">
      <w:pPr>
        <w:pStyle w:val="ListNumber"/>
      </w:pPr>
      <w:r>
        <w:t>Generate your ZPL file by running the script</w:t>
      </w:r>
    </w:p>
    <w:p w14:paraId="2402B92B" w14:textId="77777777" w:rsidR="004E5288" w:rsidRDefault="00450FBF">
      <w:pPr>
        <w:pStyle w:val="ListNumber"/>
      </w:pPr>
      <w:r>
        <w:t>Go to zplprinter.azurewebsites.net</w:t>
      </w:r>
    </w:p>
    <w:p w14:paraId="1786797F" w14:textId="77777777" w:rsidR="004E5288" w:rsidRDefault="00450FBF">
      <w:pPr>
        <w:pStyle w:val="ListNumber"/>
      </w:pPr>
      <w:r>
        <w:t>Click Choose File and select your .zpl file</w:t>
      </w:r>
    </w:p>
    <w:p w14:paraId="1CEFAC92" w14:textId="77777777" w:rsidR="004E5288" w:rsidRDefault="00450FBF">
      <w:pPr>
        <w:pStyle w:val="ListNumber"/>
      </w:pPr>
      <w:r>
        <w:t>Click Upload — all labels will render and you can scroll through them</w:t>
      </w:r>
    </w:p>
    <w:p w14:paraId="31BC0FB1" w14:textId="77777777" w:rsidR="004E5288" w:rsidRDefault="00450FBF">
      <w:pPr>
        <w:pStyle w:val="ListNumber"/>
      </w:pPr>
      <w:r>
        <w:t>Verify the first label, a ladder rollover label, and the last label</w:t>
      </w:r>
    </w:p>
    <w:p w14:paraId="16B2CB0D" w14:textId="77777777" w:rsidR="004E5288" w:rsidRDefault="00450FBF">
      <w:pPr>
        <w:pStyle w:val="Heading1"/>
      </w:pPr>
      <w:r>
        <w:rPr>
          <w:color w:val="1F497D"/>
        </w:rPr>
        <w:lastRenderedPageBreak/>
        <w:t>9. Printing the Labels</w:t>
      </w:r>
    </w:p>
    <w:p w14:paraId="64246BB7" w14:textId="77777777" w:rsidR="004E5288" w:rsidRDefault="00450FBF">
      <w:pPr>
        <w:pStyle w:val="Heading2"/>
      </w:pPr>
      <w:r>
        <w:rPr>
          <w:color w:val="2E74B5"/>
        </w:rPr>
        <w:t>9.1 Before You Print — Printer Setup Checklist</w:t>
      </w:r>
    </w:p>
    <w:p w14:paraId="64453BF2" w14:textId="77777777" w:rsidR="004E5288" w:rsidRDefault="00450FBF">
      <w:pPr>
        <w:pStyle w:val="ListBullet"/>
      </w:pPr>
      <w:r>
        <w:t>✅</w:t>
      </w:r>
      <w:r>
        <w:t xml:space="preserve"> Label stock is loaded correctly (labels face outward, gap sensor aligned)</w:t>
      </w:r>
    </w:p>
    <w:p w14:paraId="4F19A567" w14:textId="77777777" w:rsidR="004E5288" w:rsidRDefault="00450FBF">
      <w:pPr>
        <w:pStyle w:val="ListBullet"/>
      </w:pPr>
      <w:r>
        <w:t>✅</w:t>
      </w:r>
      <w:r>
        <w:t xml:space="preserve"> Printer is calibrated — hold Feed button ~2 seconds to recalibrate</w:t>
      </w:r>
    </w:p>
    <w:p w14:paraId="25EB4F3D" w14:textId="77777777" w:rsidR="004E5288" w:rsidRDefault="00450FBF">
      <w:pPr>
        <w:pStyle w:val="ListBullet"/>
      </w:pPr>
      <w:r>
        <w:t>✅</w:t>
      </w:r>
      <w:r>
        <w:t xml:space="preserve"> Status light is solid green (not flashing)</w:t>
      </w:r>
    </w:p>
    <w:p w14:paraId="4F4BA370" w14:textId="77777777" w:rsidR="004E5288" w:rsidRDefault="00450FBF">
      <w:pPr>
        <w:pStyle w:val="ListBullet"/>
      </w:pPr>
      <w:r>
        <w:t>✅</w:t>
      </w:r>
      <w:r>
        <w:t xml:space="preserve"> Run the TL test file before any full print run</w:t>
      </w:r>
    </w:p>
    <w:p w14:paraId="23C9D615" w14:textId="77777777" w:rsidR="004E5288" w:rsidRDefault="00450FBF">
      <w:pPr>
        <w:pStyle w:val="Heading2"/>
      </w:pPr>
      <w:r>
        <w:rPr>
          <w:color w:val="2E74B5"/>
        </w:rPr>
        <w:t>9.2 Finding the Printer's IP Address</w:t>
      </w:r>
    </w:p>
    <w:p w14:paraId="1126A7AB" w14:textId="77777777" w:rsidR="004E5288" w:rsidRDefault="00450FBF">
      <w:r>
        <w:t>You will need the printer's IP address for both Option A and Option B below.</w:t>
      </w:r>
    </w:p>
    <w:p w14:paraId="12FAFBE7" w14:textId="77777777" w:rsidR="004E5288" w:rsidRDefault="00450FBF">
      <w:pPr>
        <w:pStyle w:val="ListNumber"/>
      </w:pPr>
      <w:r>
        <w:t>Make sure the printer is powered on and connected to the network</w:t>
      </w:r>
    </w:p>
    <w:p w14:paraId="419E89E9" w14:textId="77777777" w:rsidR="004E5288" w:rsidRDefault="00450FBF">
      <w:pPr>
        <w:pStyle w:val="ListNumber"/>
      </w:pPr>
      <w:r>
        <w:t>Hold the Feed button on the printer for approximately 5 seconds</w:t>
      </w:r>
    </w:p>
    <w:p w14:paraId="7A1D83F0" w14:textId="77777777" w:rsidR="004E5288" w:rsidRDefault="00450FBF">
      <w:pPr>
        <w:pStyle w:val="ListNumber"/>
      </w:pPr>
      <w:r>
        <w:t>The printer will print a configuration label automatically</w:t>
      </w:r>
    </w:p>
    <w:p w14:paraId="595B754A" w14:textId="77777777" w:rsidR="004E5288" w:rsidRDefault="00450FBF">
      <w:pPr>
        <w:pStyle w:val="ListNumber"/>
      </w:pPr>
      <w:r>
        <w:t>Look for the IP Address field on that label — it will look like 192.168.X.XXX</w:t>
      </w:r>
    </w:p>
    <w:p w14:paraId="24AF6F53" w14:textId="77777777" w:rsidR="004E5288" w:rsidRDefault="00450FBF">
      <w:pPr>
        <w:pStyle w:val="ListNumber"/>
      </w:pPr>
      <w:r>
        <w:t>Write this down or take a photo — you will need it in the next step</w:t>
      </w:r>
    </w:p>
    <w:p w14:paraId="794E9C04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Ask your IT department to assign a static (fixed) IP address to the printer so it does not change after a reboot. If the printer ever stops responding, check with IT to confirm the IP has not changed.</w:t>
      </w:r>
    </w:p>
    <w:p w14:paraId="57C42FA0" w14:textId="77777777" w:rsidR="004E5288" w:rsidRDefault="00450FBF">
      <w:r>
        <w:t>If the IP address shows as 0.0.0.0, the printer has not been assigned a network address yet. Contact your IT department.</w:t>
      </w:r>
    </w:p>
    <w:p w14:paraId="1C63F5CD" w14:textId="77777777" w:rsidR="004E5288" w:rsidRDefault="00450FBF">
      <w:pPr>
        <w:pStyle w:val="Heading2"/>
      </w:pPr>
      <w:r>
        <w:rPr>
          <w:color w:val="2E74B5"/>
        </w:rPr>
        <w:t>9.3 Option A — Send Directly from the Script (Recommended)</w:t>
      </w:r>
    </w:p>
    <w:p w14:paraId="41D989CC" w14:textId="77777777" w:rsidR="004E5288" w:rsidRDefault="00450FBF">
      <w:r>
        <w:t>This is the easiest method — the script generates and sends the file in one step.</w:t>
      </w:r>
    </w:p>
    <w:p w14:paraId="51882628" w14:textId="77777777" w:rsidR="004E5288" w:rsidRDefault="00450FBF">
      <w:pPr>
        <w:pStyle w:val="ListNumber"/>
      </w:pPr>
      <w:r>
        <w:t>Open zebra_sequential_labels.py in Notepad (right-click → Open with → Notepad)</w:t>
      </w:r>
    </w:p>
    <w:p w14:paraId="6F2CBE92" w14:textId="77777777" w:rsidR="004E5288" w:rsidRDefault="00450FBF">
      <w:pPr>
        <w:pStyle w:val="ListNumber"/>
      </w:pPr>
      <w:r>
        <w:t>Find these two lines near the top of the script:</w:t>
      </w:r>
    </w:p>
    <w:p w14:paraId="2297D26A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PRINT_DIRECTLY = False</w:t>
      </w:r>
      <w:r>
        <w:rPr>
          <w:rFonts w:ascii="Courier New" w:hAnsi="Courier New"/>
          <w:color w:val="000000"/>
          <w:sz w:val="18"/>
        </w:rPr>
        <w:br/>
        <w:t>PRINTER_IP     = "192.168.1.100"</w:t>
      </w:r>
    </w:p>
    <w:p w14:paraId="356FEB39" w14:textId="77777777" w:rsidR="004E5288" w:rsidRDefault="00450FBF">
      <w:pPr>
        <w:pStyle w:val="ListNumber"/>
      </w:pPr>
      <w:r>
        <w:t>Change False to True and replace the IP address with your printer's actual IP:</w:t>
      </w:r>
    </w:p>
    <w:p w14:paraId="219FC4D2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PRINT_DIRECTLY = True</w:t>
      </w:r>
      <w:r>
        <w:rPr>
          <w:rFonts w:ascii="Courier New" w:hAnsi="Courier New"/>
          <w:color w:val="000000"/>
          <w:sz w:val="18"/>
        </w:rPr>
        <w:br/>
        <w:t>PRINTER_IP     = "192.168.X.XXX"</w:t>
      </w:r>
    </w:p>
    <w:p w14:paraId="094E8156" w14:textId="77777777" w:rsidR="004E5288" w:rsidRDefault="00450FBF">
      <w:pPr>
        <w:pStyle w:val="ListNumber"/>
      </w:pPr>
      <w:r>
        <w:t>Save the file (Ctrl+S) and close Notepad</w:t>
      </w:r>
    </w:p>
    <w:p w14:paraId="23C479F0" w14:textId="77777777" w:rsidR="004E5288" w:rsidRDefault="00450FBF">
      <w:pPr>
        <w:pStyle w:val="ListNumber"/>
      </w:pPr>
      <w:r>
        <w:t>Run the script as normal — it will generate the ZPL and send it to the printer automatically</w:t>
      </w:r>
    </w:p>
    <w:p w14:paraId="4386C0C8" w14:textId="77777777" w:rsidR="004E5288" w:rsidRDefault="00450FBF">
      <w:pPr>
        <w:pStyle w:val="Heading2"/>
      </w:pPr>
      <w:r>
        <w:rPr>
          <w:color w:val="2E74B5"/>
        </w:rPr>
        <w:t>9.4 Option B — Manual Send via Command Line</w:t>
      </w:r>
    </w:p>
    <w:p w14:paraId="239E9545" w14:textId="77777777" w:rsidR="004E5288" w:rsidRDefault="00450FBF">
      <w:r>
        <w:t>Use this method if you already have a .zpl file and just want to send it without running the script again. This method does not require Python.</w:t>
      </w:r>
    </w:p>
    <w:p w14:paraId="15D13F07" w14:textId="77777777" w:rsidR="004E5288" w:rsidRDefault="00450FBF">
      <w:pPr>
        <w:pStyle w:val="ListNumber"/>
      </w:pPr>
      <w:r>
        <w:t>Open a cmd window in your Labels folder</w:t>
      </w:r>
    </w:p>
    <w:p w14:paraId="176BA38C" w14:textId="77777777" w:rsidR="004E5288" w:rsidRDefault="00450FBF">
      <w:pPr>
        <w:pStyle w:val="ListNumber"/>
      </w:pPr>
      <w:r>
        <w:t>Type the following command and press Enter:</w:t>
      </w:r>
    </w:p>
    <w:p w14:paraId="176DE796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lastRenderedPageBreak/>
        <w:t>copy labels_5L.zpl \\192.168.X.XXX\ZPL</w:t>
      </w:r>
    </w:p>
    <w:p w14:paraId="6E5A2208" w14:textId="77777777" w:rsidR="004E5288" w:rsidRDefault="00450FBF">
      <w:pPr>
        <w:pStyle w:val="ListNumber"/>
      </w:pPr>
      <w:r>
        <w:t>Replace labels_5L.zpl with the actual filename and 192.168.X.XXX with your printer's IP</w:t>
      </w:r>
    </w:p>
    <w:p w14:paraId="12D8841F" w14:textId="77777777" w:rsidR="004E5288" w:rsidRDefault="00450FBF">
      <w:pPr>
        <w:pStyle w:val="ListNumber"/>
      </w:pPr>
      <w:r>
        <w:t>The printer will start printing immediately</w:t>
      </w:r>
    </w:p>
    <w:p w14:paraId="17514C71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This same method works for reprint files: copy reprint_5L_L23_S07.zpl \\192.168.X.XXX\ZPL</w:t>
      </w:r>
    </w:p>
    <w:p w14:paraId="24EE40DA" w14:textId="77777777" w:rsidR="004E5288" w:rsidRDefault="00450FBF">
      <w:pPr>
        <w:pStyle w:val="Heading1"/>
      </w:pPr>
      <w:r>
        <w:rPr>
          <w:color w:val="1F497D"/>
        </w:rPr>
        <w:t>10. Reprinting Labels</w:t>
      </w:r>
    </w:p>
    <w:p w14:paraId="633AAEB4" w14:textId="77777777" w:rsidR="004E5288" w:rsidRDefault="00450FBF">
      <w:pPr>
        <w:pStyle w:val="Heading2"/>
      </w:pPr>
      <w:r>
        <w:rPr>
          <w:color w:val="2E74B5"/>
        </w:rPr>
        <w:t>10.1 Reprint a Single Label</w:t>
      </w:r>
    </w:p>
    <w:p w14:paraId="5D4D227B" w14:textId="77777777" w:rsidR="004E5288" w:rsidRDefault="00450FBF">
      <w:r>
        <w:t>Use this when one specific label is missing, damaged, or was applied to the wrong location.</w:t>
      </w:r>
    </w:p>
    <w:p w14:paraId="7330A285" w14:textId="77777777" w:rsidR="004E5288" w:rsidRDefault="00450FBF">
      <w:pPr>
        <w:pStyle w:val="ListNumber"/>
      </w:pPr>
      <w:r>
        <w:t>Open a cmd window in your Labels folder</w:t>
      </w:r>
    </w:p>
    <w:p w14:paraId="2BD7C05A" w14:textId="77777777" w:rsidR="004E5288" w:rsidRDefault="00450FBF">
      <w:pPr>
        <w:pStyle w:val="ListNumber"/>
      </w:pPr>
      <w:r>
        <w:t>Type the following command, replacing the values with your actual Range Side, Ladder number, and Shelf number:</w:t>
      </w:r>
    </w:p>
    <w:p w14:paraId="0EFB163D" w14:textId="77777777" w:rsidR="004E5288" w:rsidRDefault="00450FBF">
      <w:pPr>
        <w:shd w:val="clear" w:color="auto" w:fill="F2F2F2"/>
        <w:ind w:left="720"/>
      </w:pPr>
      <w:r>
        <w:rPr>
          <w:rFonts w:ascii="Courier New" w:hAnsi="Courier New"/>
          <w:color w:val="000000"/>
          <w:sz w:val="18"/>
        </w:rPr>
        <w:t>python zebra_sequential_labels.py --single 5L 23 07</w:t>
      </w:r>
    </w:p>
    <w:p w14:paraId="5190D7F5" w14:textId="77777777" w:rsidR="004E5288" w:rsidRDefault="00450FBF">
      <w:pPr>
        <w:pStyle w:val="ListNumber"/>
      </w:pPr>
      <w:r>
        <w:t>A file called reprint_5L_L23_S07.zpl will appear in your folder</w:t>
      </w:r>
    </w:p>
    <w:p w14:paraId="3CB9BBE1" w14:textId="77777777" w:rsidR="004E5288" w:rsidRDefault="00450FBF">
      <w:pPr>
        <w:pStyle w:val="ListNumber"/>
      </w:pPr>
      <w:r>
        <w:t>Preview it at zplprinter.azurewebsites.net to confirm it is correct</w:t>
      </w:r>
    </w:p>
    <w:p w14:paraId="3C697377" w14:textId="77777777" w:rsidR="004E5288" w:rsidRDefault="00450FBF">
      <w:pPr>
        <w:pStyle w:val="ListNumber"/>
      </w:pPr>
      <w:r>
        <w:t>Send it to the printer using Option A or Option B from the Printing section</w:t>
      </w:r>
    </w:p>
    <w:p w14:paraId="347F7612" w14:textId="77777777" w:rsidR="004E5288" w:rsidRDefault="00450FBF">
      <w:r>
        <w:rPr>
          <w:i/>
          <w:color w:val="404040"/>
        </w:rPr>
        <w:t>💡</w:t>
      </w:r>
      <w:r>
        <w:rPr>
          <w:i/>
          <w:color w:val="404040"/>
        </w:rPr>
        <w:t xml:space="preserve"> You can also use --single for the TL test range: python zebra_sequential_labels.py --single TL 02 03</w:t>
      </w:r>
    </w:p>
    <w:p w14:paraId="18E16237" w14:textId="77777777" w:rsidR="004E5288" w:rsidRDefault="00450FBF">
      <w:pPr>
        <w:pStyle w:val="Heading2"/>
      </w:pPr>
      <w:r>
        <w:rPr>
          <w:color w:val="2E74B5"/>
        </w:rPr>
        <w:t>10.2 Reprint a Range of Labels</w:t>
      </w:r>
    </w:p>
    <w:p w14:paraId="19818B02" w14:textId="77777777" w:rsidR="004E5288" w:rsidRDefault="00450FBF">
      <w:r>
        <w:t>Use this when several consecutive labels need to be reprinted (e.g., a full ladder or a section of a range side).</w:t>
      </w:r>
    </w:p>
    <w:p w14:paraId="19BE99F4" w14:textId="77777777" w:rsidR="004E5288" w:rsidRDefault="00450FBF">
      <w:pPr>
        <w:pStyle w:val="ListNumber"/>
      </w:pPr>
      <w:r>
        <w:t>Open zebra_sequential_labels.py in Notepad</w:t>
      </w:r>
    </w:p>
    <w:p w14:paraId="4024F165" w14:textId="77777777" w:rsidR="004E5288" w:rsidRDefault="00450FBF">
      <w:pPr>
        <w:pStyle w:val="ListNumber"/>
      </w:pPr>
      <w:r>
        <w:t>Set RANGE_SIDE to the range side you need (e.g., "5L")</w:t>
      </w:r>
    </w:p>
    <w:p w14:paraId="644D7BAB" w14:textId="77777777" w:rsidR="004E5288" w:rsidRDefault="00450FBF">
      <w:pPr>
        <w:pStyle w:val="ListNumber"/>
      </w:pPr>
      <w:r>
        <w:t>Set LADDER_START to the first ladder you want to reprint (e.g., 23)</w:t>
      </w:r>
    </w:p>
    <w:p w14:paraId="0B8E3002" w14:textId="77777777" w:rsidR="004E5288" w:rsidRDefault="00450FBF">
      <w:pPr>
        <w:pStyle w:val="ListNumber"/>
      </w:pPr>
      <w:r>
        <w:t>Set NUM_LADDERS to the number of ladders you want to reprint (e.g., 3 to reprint ladders 23, 24, and 25)</w:t>
      </w:r>
    </w:p>
    <w:p w14:paraId="68D46AE1" w14:textId="77777777" w:rsidR="004E5288" w:rsidRDefault="00450FBF">
      <w:pPr>
        <w:pStyle w:val="ListNumber"/>
      </w:pPr>
      <w:r>
        <w:t>Set FILE_SUFFIX to something descriptive so the file does not overwrite the original (e.g., "_reprint_L23-25")</w:t>
      </w:r>
    </w:p>
    <w:p w14:paraId="381535BF" w14:textId="77777777" w:rsidR="004E5288" w:rsidRDefault="00450FBF">
      <w:pPr>
        <w:pStyle w:val="ListNumber"/>
      </w:pPr>
      <w:r>
        <w:t>Save and close Notepad</w:t>
      </w:r>
    </w:p>
    <w:p w14:paraId="20BBAB78" w14:textId="77777777" w:rsidR="004E5288" w:rsidRDefault="00450FBF">
      <w:pPr>
        <w:pStyle w:val="ListNumber"/>
      </w:pPr>
      <w:r>
        <w:t>Run the script: python zebra_sequential_labels.py</w:t>
      </w:r>
    </w:p>
    <w:p w14:paraId="5AADCE38" w14:textId="77777777" w:rsidR="004E5288" w:rsidRDefault="00450FBF">
      <w:pPr>
        <w:pStyle w:val="ListNumber"/>
      </w:pPr>
      <w:r>
        <w:t>A file called labels_5L_reprint_L23-25.zpl will appear in your folder</w:t>
      </w:r>
    </w:p>
    <w:p w14:paraId="58CD19F3" w14:textId="77777777" w:rsidR="004E5288" w:rsidRDefault="00450FBF">
      <w:pPr>
        <w:pStyle w:val="ListNumber"/>
      </w:pPr>
      <w:r>
        <w:t>Preview it, then send to the printer</w:t>
      </w:r>
    </w:p>
    <w:p w14:paraId="4F6976CA" w14:textId="77777777" w:rsidR="004E5288" w:rsidRDefault="00450FBF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After reprinting, reset LADDER_START back to 1 and FILE_SUFFIX back to "" so the next full run is not affected.</w:t>
      </w:r>
    </w:p>
    <w:p w14:paraId="1BFEF25C" w14:textId="77777777" w:rsidR="004E5288" w:rsidRDefault="00450FBF">
      <w:pPr>
        <w:pStyle w:val="Heading2"/>
      </w:pPr>
      <w:r>
        <w:rPr>
          <w:color w:val="2E74B5"/>
        </w:rPr>
        <w:lastRenderedPageBreak/>
        <w:t>10.3 Reprint After a Paper Jam</w:t>
      </w:r>
    </w:p>
    <w:p w14:paraId="1EA47822" w14:textId="77777777" w:rsidR="004E5288" w:rsidRDefault="00450FBF">
      <w:r>
        <w:t>If a print job was interrupted by a jam, identify the last label that printed correctly, then reprint from the next ladder.</w:t>
      </w:r>
    </w:p>
    <w:p w14:paraId="26A1797C" w14:textId="77777777" w:rsidR="004E5288" w:rsidRDefault="00450FBF">
      <w:pPr>
        <w:pStyle w:val="ListNumber"/>
      </w:pPr>
      <w:r>
        <w:t>Look at the last label that came out correctly and note the Ladder number</w:t>
      </w:r>
    </w:p>
    <w:p w14:paraId="1BBE4851" w14:textId="77777777" w:rsidR="004E5288" w:rsidRDefault="00450FBF">
      <w:pPr>
        <w:pStyle w:val="ListNumber"/>
      </w:pPr>
      <w:r>
        <w:t>Open the script in Notepad and set LADDER_START to the next ladder (e.g., if last good label was Ladder 22, set LADDER_START = 23)</w:t>
      </w:r>
    </w:p>
    <w:p w14:paraId="6DE8FCBA" w14:textId="77777777" w:rsidR="004E5288" w:rsidRDefault="00450FBF">
      <w:pPr>
        <w:pStyle w:val="ListNumber"/>
      </w:pPr>
      <w:r>
        <w:t>Set NUM_LADDERS to the remaining number of ladders</w:t>
      </w:r>
    </w:p>
    <w:p w14:paraId="1E345958" w14:textId="77777777" w:rsidR="004E5288" w:rsidRDefault="00450FBF">
      <w:pPr>
        <w:pStyle w:val="ListNumber"/>
      </w:pPr>
      <w:r>
        <w:t>Set FILE_SUFFIX to "_part2" or similar</w:t>
      </w:r>
    </w:p>
    <w:p w14:paraId="59543C7D" w14:textId="77777777" w:rsidR="004E5288" w:rsidRDefault="00450FBF">
      <w:pPr>
        <w:pStyle w:val="ListNumber"/>
      </w:pPr>
      <w:r>
        <w:t>Run the script and send the output to the printer</w:t>
      </w:r>
    </w:p>
    <w:p w14:paraId="0FA1781B" w14:textId="77777777" w:rsidR="004E5288" w:rsidRDefault="00450FBF">
      <w:r>
        <w:rPr>
          <w:b/>
          <w:color w:val="C00000"/>
        </w:rPr>
        <w:t>⚠</w:t>
      </w:r>
      <w:r>
        <w:rPr>
          <w:b/>
          <w:color w:val="C00000"/>
        </w:rPr>
        <w:t>️</w:t>
      </w:r>
      <w:r>
        <w:rPr>
          <w:b/>
          <w:color w:val="C00000"/>
        </w:rPr>
        <w:t xml:space="preserve"> After the reprint job is complete, always reset LADDER_START back to 1 and FILE_SUFFIX back to "".</w:t>
      </w:r>
    </w:p>
    <w:p w14:paraId="40895E7A" w14:textId="77777777" w:rsidR="004E5288" w:rsidRDefault="00450FBF">
      <w:pPr>
        <w:pStyle w:val="Heading1"/>
      </w:pPr>
      <w:r>
        <w:rPr>
          <w:color w:val="1F497D"/>
        </w:rPr>
        <w:t>11.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040"/>
      </w:tblGrid>
      <w:tr w:rsidR="004E5288" w14:paraId="7ED60B90" w14:textId="77777777">
        <w:tc>
          <w:tcPr>
            <w:tcW w:w="3600" w:type="dxa"/>
            <w:shd w:val="clear" w:color="auto" w:fill="2E74B5"/>
          </w:tcPr>
          <w:p w14:paraId="70FA50C6" w14:textId="77777777" w:rsidR="004E5288" w:rsidRDefault="00450FBF">
            <w:r>
              <w:rPr>
                <w:b/>
                <w:color w:val="FFFFFF"/>
              </w:rPr>
              <w:t>Problem</w:t>
            </w:r>
          </w:p>
        </w:tc>
        <w:tc>
          <w:tcPr>
            <w:tcW w:w="5040" w:type="dxa"/>
            <w:shd w:val="clear" w:color="auto" w:fill="2E74B5"/>
          </w:tcPr>
          <w:p w14:paraId="4DF9AFB2" w14:textId="77777777" w:rsidR="004E5288" w:rsidRDefault="00450FBF">
            <w:r>
              <w:rPr>
                <w:b/>
                <w:color w:val="FFFFFF"/>
              </w:rPr>
              <w:t>First Step</w:t>
            </w:r>
          </w:p>
        </w:tc>
      </w:tr>
      <w:tr w:rsidR="004E5288" w14:paraId="40293D7B" w14:textId="77777777">
        <w:tc>
          <w:tcPr>
            <w:tcW w:w="3600" w:type="dxa"/>
          </w:tcPr>
          <w:p w14:paraId="74869396" w14:textId="77777777" w:rsidR="004E5288" w:rsidRDefault="00450FBF">
            <w:r>
              <w:t>Printer not responding</w:t>
            </w:r>
          </w:p>
        </w:tc>
        <w:tc>
          <w:tcPr>
            <w:tcW w:w="5040" w:type="dxa"/>
          </w:tcPr>
          <w:p w14:paraId="69D8E07E" w14:textId="77777777" w:rsidR="004E5288" w:rsidRDefault="00450FBF">
            <w:r>
              <w:t>Check IP address — print config label by holding Feed ~5 seconds</w:t>
            </w:r>
          </w:p>
        </w:tc>
      </w:tr>
      <w:tr w:rsidR="004E5288" w14:paraId="25B20952" w14:textId="77777777">
        <w:tc>
          <w:tcPr>
            <w:tcW w:w="3600" w:type="dxa"/>
          </w:tcPr>
          <w:p w14:paraId="09286D41" w14:textId="77777777" w:rsidR="004E5288" w:rsidRDefault="00450FBF">
            <w:r>
              <w:t>IP address changed</w:t>
            </w:r>
          </w:p>
        </w:tc>
        <w:tc>
          <w:tcPr>
            <w:tcW w:w="5040" w:type="dxa"/>
          </w:tcPr>
          <w:p w14:paraId="6EF41AB8" w14:textId="77777777" w:rsidR="004E5288" w:rsidRDefault="00450FBF">
            <w:r>
              <w:t>Contact IT to confirm current IP and request a static IP</w:t>
            </w:r>
          </w:p>
        </w:tc>
      </w:tr>
      <w:tr w:rsidR="004E5288" w14:paraId="1B7A9065" w14:textId="77777777">
        <w:tc>
          <w:tcPr>
            <w:tcW w:w="3600" w:type="dxa"/>
          </w:tcPr>
          <w:p w14:paraId="3A1C47A9" w14:textId="77777777" w:rsidR="004E5288" w:rsidRDefault="00450FBF">
            <w:r>
              <w:t>Labels printing misaligned</w:t>
            </w:r>
          </w:p>
        </w:tc>
        <w:tc>
          <w:tcPr>
            <w:tcW w:w="5040" w:type="dxa"/>
          </w:tcPr>
          <w:p w14:paraId="69F5F310" w14:textId="77777777" w:rsidR="004E5288" w:rsidRDefault="00450FBF">
            <w:r>
              <w:t>Calibrate printer — hold Feed ~2 seconds</w:t>
            </w:r>
          </w:p>
        </w:tc>
      </w:tr>
      <w:tr w:rsidR="004E5288" w14:paraId="152A0F39" w14:textId="77777777">
        <w:tc>
          <w:tcPr>
            <w:tcW w:w="3600" w:type="dxa"/>
          </w:tcPr>
          <w:p w14:paraId="48023587" w14:textId="77777777" w:rsidR="004E5288" w:rsidRDefault="00450FBF">
            <w:r>
              <w:t>Script won't run</w:t>
            </w:r>
          </w:p>
        </w:tc>
        <w:tc>
          <w:tcPr>
            <w:tcW w:w="5040" w:type="dxa"/>
          </w:tcPr>
          <w:p w14:paraId="17CC56C9" w14:textId="77777777" w:rsidR="004E5288" w:rsidRDefault="00450FBF">
            <w:r>
              <w:t>Check Python is installed: type python --version in cmd</w:t>
            </w:r>
          </w:p>
        </w:tc>
      </w:tr>
      <w:tr w:rsidR="004E5288" w14:paraId="717E72A2" w14:textId="77777777">
        <w:tc>
          <w:tcPr>
            <w:tcW w:w="3600" w:type="dxa"/>
          </w:tcPr>
          <w:p w14:paraId="0996CC03" w14:textId="77777777" w:rsidR="004E5288" w:rsidRDefault="00450FBF">
            <w:r>
              <w:t>Wrong labels printed</w:t>
            </w:r>
          </w:p>
        </w:tc>
        <w:tc>
          <w:tcPr>
            <w:tcW w:w="5040" w:type="dxa"/>
          </w:tcPr>
          <w:p w14:paraId="791D3B72" w14:textId="77777777" w:rsidR="004E5288" w:rsidRDefault="00450FBF">
            <w:r>
              <w:t>Use --single mode to reprint just the affected label</w:t>
            </w:r>
          </w:p>
        </w:tc>
      </w:tr>
      <w:tr w:rsidR="004E5288" w14:paraId="72395BC8" w14:textId="77777777">
        <w:tc>
          <w:tcPr>
            <w:tcW w:w="3600" w:type="dxa"/>
          </w:tcPr>
          <w:p w14:paraId="1B009230" w14:textId="77777777" w:rsidR="004E5288" w:rsidRDefault="00450FBF">
            <w:r>
              <w:t>Need to reprint a range</w:t>
            </w:r>
          </w:p>
        </w:tc>
        <w:tc>
          <w:tcPr>
            <w:tcW w:w="5040" w:type="dxa"/>
          </w:tcPr>
          <w:p w14:paraId="7FF4ED1D" w14:textId="77777777" w:rsidR="004E5288" w:rsidRDefault="00450FBF">
            <w:r>
              <w:t>Set LADDER_START in script — see Section 10.2</w:t>
            </w:r>
          </w:p>
        </w:tc>
      </w:tr>
      <w:tr w:rsidR="004E5288" w14:paraId="23270489" w14:textId="77777777">
        <w:tc>
          <w:tcPr>
            <w:tcW w:w="3600" w:type="dxa"/>
          </w:tcPr>
          <w:p w14:paraId="1D82F760" w14:textId="77777777" w:rsidR="004E5288" w:rsidRDefault="00450FBF">
            <w:r>
              <w:t>Lost label stock</w:t>
            </w:r>
          </w:p>
        </w:tc>
        <w:tc>
          <w:tcPr>
            <w:tcW w:w="5040" w:type="dxa"/>
          </w:tcPr>
          <w:p w14:paraId="4458F11F" w14:textId="77777777" w:rsidR="004E5288" w:rsidRDefault="00450FBF">
            <w:r>
              <w:t>See facility_reference.xlsx Label Stock tab for reorder details</w:t>
            </w:r>
          </w:p>
        </w:tc>
      </w:tr>
      <w:tr w:rsidR="004E5288" w14:paraId="6BB723A0" w14:textId="77777777">
        <w:tc>
          <w:tcPr>
            <w:tcW w:w="3600" w:type="dxa"/>
          </w:tcPr>
          <w:p w14:paraId="2AE5C02E" w14:textId="77777777" w:rsidR="004E5288" w:rsidRDefault="00450FBF">
            <w:r>
              <w:t>Can't find the script</w:t>
            </w:r>
          </w:p>
        </w:tc>
        <w:tc>
          <w:tcPr>
            <w:tcW w:w="5040" w:type="dxa"/>
          </w:tcPr>
          <w:p w14:paraId="4B0A7855" w14:textId="77777777" w:rsidR="004E5288" w:rsidRDefault="00450FBF">
            <w:r>
              <w:t>Check backup location listed in facility_reference.xlsx</w:t>
            </w:r>
          </w:p>
        </w:tc>
      </w:tr>
      <w:tr w:rsidR="004E5288" w14:paraId="46D04700" w14:textId="77777777">
        <w:tc>
          <w:tcPr>
            <w:tcW w:w="3600" w:type="dxa"/>
          </w:tcPr>
          <w:p w14:paraId="6BDEADA7" w14:textId="77777777" w:rsidR="004E5288" w:rsidRDefault="00450FBF">
            <w:r>
              <w:t>Preview looks wrong</w:t>
            </w:r>
          </w:p>
        </w:tc>
        <w:tc>
          <w:tcPr>
            <w:tcW w:w="5040" w:type="dxa"/>
          </w:tcPr>
          <w:p w14:paraId="58B8DBAC" w14:textId="77777777" w:rsidR="004E5288" w:rsidRDefault="00450FBF">
            <w:r>
              <w:t>Try Labelary instead of ZPL Printer Online — it is more accurate</w:t>
            </w:r>
          </w:p>
        </w:tc>
      </w:tr>
      <w:tr w:rsidR="004E5288" w14:paraId="54D3004B" w14:textId="77777777">
        <w:tc>
          <w:tcPr>
            <w:tcW w:w="3600" w:type="dxa"/>
          </w:tcPr>
          <w:p w14:paraId="3F40ABF5" w14:textId="77777777" w:rsidR="004E5288" w:rsidRDefault="00450FBF">
            <w:r>
              <w:t>Total label count seems wrong</w:t>
            </w:r>
          </w:p>
        </w:tc>
        <w:tc>
          <w:tcPr>
            <w:tcW w:w="5040" w:type="dxa"/>
          </w:tcPr>
          <w:p w14:paraId="2F11B17E" w14:textId="77777777" w:rsidR="004E5288" w:rsidRDefault="00450FBF">
            <w:r>
              <w:t>Run --preview and verify NUM_LADDERS × NUM_SHELVES matches expected count</w:t>
            </w:r>
          </w:p>
        </w:tc>
      </w:tr>
    </w:tbl>
    <w:p w14:paraId="3DBF2F10" w14:textId="77777777" w:rsidR="004E5288" w:rsidRDefault="004E5288"/>
    <w:sectPr w:rsidR="004E528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0924" w14:textId="77777777" w:rsidR="00450FBF" w:rsidRDefault="00450FBF" w:rsidP="00CA6ED1">
      <w:pPr>
        <w:spacing w:after="0" w:line="240" w:lineRule="auto"/>
      </w:pPr>
      <w:r>
        <w:separator/>
      </w:r>
    </w:p>
  </w:endnote>
  <w:endnote w:type="continuationSeparator" w:id="0">
    <w:p w14:paraId="3D3A1935" w14:textId="77777777" w:rsidR="00450FBF" w:rsidRDefault="00450FBF" w:rsidP="00CA6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24AD" w14:textId="77777777" w:rsidR="00CA6ED1" w:rsidRDefault="00CA6E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8826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83E5A1" w14:textId="3553EF4B" w:rsidR="00D77016" w:rsidRDefault="00D770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BA5A4B" w14:textId="77777777" w:rsidR="00CA6ED1" w:rsidRDefault="00CA6E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85A7" w14:textId="77777777" w:rsidR="00CA6ED1" w:rsidRDefault="00CA6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2B73" w14:textId="77777777" w:rsidR="00450FBF" w:rsidRDefault="00450FBF" w:rsidP="00CA6ED1">
      <w:pPr>
        <w:spacing w:after="0" w:line="240" w:lineRule="auto"/>
      </w:pPr>
      <w:r>
        <w:separator/>
      </w:r>
    </w:p>
  </w:footnote>
  <w:footnote w:type="continuationSeparator" w:id="0">
    <w:p w14:paraId="3EE8D496" w14:textId="77777777" w:rsidR="00450FBF" w:rsidRDefault="00450FBF" w:rsidP="00CA6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9451" w14:textId="77777777" w:rsidR="00CA6ED1" w:rsidRDefault="00CA6E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2BBD" w14:textId="74EEF206" w:rsidR="00CA6ED1" w:rsidRPr="00CA6ED1" w:rsidRDefault="00CA6ED1" w:rsidP="00CA6ED1">
    <w:pPr>
      <w:pStyle w:val="Header"/>
      <w:jc w:val="right"/>
      <w:rPr>
        <w:sz w:val="18"/>
        <w:szCs w:val="18"/>
      </w:rPr>
    </w:pPr>
    <w:r w:rsidRPr="00CA6ED1">
      <w:rPr>
        <w:sz w:val="18"/>
        <w:szCs w:val="18"/>
      </w:rPr>
      <w:t>Updated June 29,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4F73" w14:textId="77777777" w:rsidR="00CA6ED1" w:rsidRDefault="00CA6E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96185">
    <w:abstractNumId w:val="8"/>
  </w:num>
  <w:num w:numId="2" w16cid:durableId="838690689">
    <w:abstractNumId w:val="6"/>
  </w:num>
  <w:num w:numId="3" w16cid:durableId="1803040748">
    <w:abstractNumId w:val="5"/>
  </w:num>
  <w:num w:numId="4" w16cid:durableId="123041710">
    <w:abstractNumId w:val="4"/>
  </w:num>
  <w:num w:numId="5" w16cid:durableId="770471503">
    <w:abstractNumId w:val="7"/>
  </w:num>
  <w:num w:numId="6" w16cid:durableId="2094155312">
    <w:abstractNumId w:val="3"/>
  </w:num>
  <w:num w:numId="7" w16cid:durableId="291595593">
    <w:abstractNumId w:val="2"/>
  </w:num>
  <w:num w:numId="8" w16cid:durableId="273832962">
    <w:abstractNumId w:val="1"/>
  </w:num>
  <w:num w:numId="9" w16cid:durableId="17708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FBF"/>
    <w:rsid w:val="004E5288"/>
    <w:rsid w:val="007C6456"/>
    <w:rsid w:val="00AA1D8D"/>
    <w:rsid w:val="00B47730"/>
    <w:rsid w:val="00CA6ED1"/>
    <w:rsid w:val="00CB0664"/>
    <w:rsid w:val="00D77016"/>
    <w:rsid w:val="00E30E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3D4A90-F93B-47AA-B5D1-B6603DED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2304</Words>
  <Characters>13134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Chew</cp:lastModifiedBy>
  <cp:revision>4</cp:revision>
  <dcterms:created xsi:type="dcterms:W3CDTF">2013-12-23T23:15:00Z</dcterms:created>
  <dcterms:modified xsi:type="dcterms:W3CDTF">2026-06-29T21:35:00Z</dcterms:modified>
  <cp:category/>
</cp:coreProperties>
</file>